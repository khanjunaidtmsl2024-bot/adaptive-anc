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PS 26052 — ADAPTIVE ANC</w:t>
      </w:r>
    </w:p>
    <w:p>
      <w:pPr>
        <w:jc w:val="center"/>
      </w:pPr>
      <w:r>
        <w:t>Deep Technical Research &amp; Prototype Development Study</w:t>
      </w:r>
    </w:p>
    <w:p>
      <w:pPr>
        <w:jc w:val="center"/>
      </w:pPr>
      <w:r>
        <w:t>DRDO / Department of Defence Production / iDEX • SIH 2026 • Hardware</w:t>
      </w:r>
    </w:p>
    <w:p>
      <w:pPr>
        <w:pStyle w:val="Heading1"/>
      </w:pPr>
      <w:r>
        <w:t>1. Problem Statement</w:t>
      </w:r>
    </w:p>
    <w:p>
      <w:r>
        <w:t>Problem Statement ID: 26052</w:t>
      </w:r>
    </w:p>
    <w:p>
      <w:r>
        <w:t>Title: To develop an AI/ML-enabled adaptive noise cancellation (ANC) system that effectively suppresses stationary, non-stationary, and impulsive defence noises while maintaining high speech intelligibility and real-time performance on embedded hardware.</w:t>
      </w:r>
    </w:p>
    <w:p>
      <w:r>
        <w:t>The supplied SIH statement requires a hybrid AI-driven noise-suppression pipeline for defence and mission-critical communication. It calls for clean/noisy dataset generation, STFT or raw-waveform processing, full-band/sub-band and complex-domain processing, SI-SNR/L1/L2/perceptual losses, SNR/STOI/PESQ evaluation, augmentation, embedded deployment, and live microphone/headset integration. The stated targets are SNR &gt;15 dB, STOI &gt;0.85 and PESQ &gt;2.5 with low real-time latency.</w:t>
      </w:r>
    </w:p>
    <w:p>
      <w:r>
        <w:t>Source basis: the SIH 2026 PS 26052 description supplied with this project.</w:t>
      </w:r>
    </w:p>
    <w:p>
      <w:pPr>
        <w:pStyle w:val="Heading1"/>
      </w:pPr>
      <w:r>
        <w:t>2. What the PS actually requires</w:t>
      </w:r>
    </w:p>
    <w:p>
      <w:r>
        <w:t>Dataset pipeline: scalable clean-speech plus defence-noise mixtures over multiple SNRs.</w:t>
      </w:r>
    </w:p>
    <w:p>
      <w:r>
        <w:t>AI enhancement: estimate a mask or reconstruct enhanced speech.</w:t>
      </w:r>
    </w:p>
    <w:p>
      <w:r>
        <w:t>Adaptive DSP: optional/lightweight adaptive filtering for residual noise suppression.</w:t>
      </w:r>
    </w:p>
    <w:p>
      <w:r>
        <w:t>Embedded inference: real-time edge processing with low latency.</w:t>
      </w:r>
    </w:p>
    <w:p>
      <w:r>
        <w:t>Hardware: primary + reference microphones and headset/communication output.</w:t>
      </w:r>
    </w:p>
    <w:p>
      <w:r>
        <w:t>Validation: SNR, STOI, PESQ and real-time performance evidence.</w:t>
      </w:r>
    </w:p>
    <w:p>
      <w:pPr>
        <w:pStyle w:val="Heading1"/>
      </w:pPr>
      <w:r>
        <w:t>3. Core engineering interpretation</w:t>
      </w:r>
    </w:p>
    <w:p>
      <w:r>
        <w:t>The PS uses the term ANC, but its required speech-quality metrics and speech reconstruction focus make the core problem closer to real-time speech enhancement/noise suppression than ordinary consumer headphone ANC.</w:t>
      </w:r>
    </w:p>
    <w:p>
      <w:r>
        <w:t>Signal model: x(t)=s(t)+n(t), where s(t) is speech and n(t) is environmental noise. The system estimates enhanced speech ŝ(t). The challenge is handling stationary engine-like noise, non-stationary rotor/siren/vehicle/wind noise, and short high-energy impulsive events.</w:t>
      </w:r>
    </w:p>
    <w:p>
      <w:pPr>
        <w:pStyle w:val="Heading1"/>
      </w:pPr>
      <w:r>
        <w:t>4. Recommended system architecture</w:t>
      </w:r>
    </w:p>
    <w:p>
      <w:r>
        <w:t>Primary microphone → audio front end → STFT/features.</w:t>
      </w:r>
    </w:p>
    <w:p>
      <w:r>
        <w:t>Reference microphone → noise-reference path → adaptive filtering.</w:t>
      </w:r>
    </w:p>
    <w:p>
      <w:r>
        <w:t>Noise-state and impulse detection → operating-mode information.</w:t>
      </w:r>
    </w:p>
    <w:p>
      <w:r>
        <w:t>AI enhancement model → mask or complex spectral estimate.</w:t>
      </w:r>
    </w:p>
    <w:p>
      <w:r>
        <w:t>Residual adaptive filter (e.g. NLMS) → speech-preservation/safety stage.</w:t>
      </w:r>
    </w:p>
    <w:p>
      <w:r>
        <w:t>iSTFT → DAC/audio output → headset or communication unit.</w:t>
      </w:r>
    </w:p>
    <w:p>
      <w:r>
        <w:t>Runtime monitor → latency, CPU/RAM, clipping, confidence and fallback status.</w:t>
      </w:r>
    </w:p>
    <w:p>
      <w:r>
        <w:t>Design principle: AI should not replace DSP. AI handles difficult nonlinear/spectral structure while adaptive DSP handles residual correlated noise and rapid low-cost adaptation.</w:t>
      </w:r>
    </w:p>
    <w:p>
      <w:pPr>
        <w:pStyle w:val="Heading1"/>
      </w:pPr>
      <w:r>
        <w:t>5. Two-microphone architecture</w:t>
      </w:r>
    </w:p>
    <w:p>
      <w:r>
        <w:t>The primary microphone carries speech plus noise. The reference microphone should ideally capture correlated environmental noise with less desired speech. An adaptive filter can estimate the correlated component.</w:t>
      </w:r>
    </w:p>
    <w:p>
      <w:r>
        <w:t>A reference microphone is not automatically a clean noise microphone. Speech leakage, reflections and microphone mismatch can make cancellation damage speech. Add reference-reliability estimation and conservative adaptation.</w:t>
      </w:r>
    </w:p>
    <w:p>
      <w:pPr>
        <w:pStyle w:val="Heading1"/>
      </w:pPr>
      <w:r>
        <w:t>6. Signal-processing foundations</w:t>
      </w:r>
    </w:p>
    <w:p>
      <w:r>
        <w:t>STFT converts streaming audio into short overlapping time-frequency frames. X(m,k)=Σx[n]w[n−mH]e^(−j2πkn/N). Magnitude describes spectral energy while phase carries timing information.</w:t>
      </w:r>
    </w:p>
    <w:p>
      <w:r>
        <w:t>Start with magnitude-mask enhancement for stability. Then investigate complex masks because the PS explicitly mentions complex-domain processing.</w:t>
      </w:r>
    </w:p>
    <w:p>
      <w:r>
        <w:t>Start with LMS as an educational baseline and NLMS as the practical adaptive baseline: w(n+1)=w(n)+[μ/(ε+||x(n)||²)]e(n)x(n).</w:t>
      </w:r>
    </w:p>
    <w:p>
      <w:pPr>
        <w:pStyle w:val="Heading1"/>
      </w:pPr>
      <w:r>
        <w:t>7. Impulsive-noise subsystem</w:t>
      </w:r>
    </w:p>
    <w:p>
      <w:r>
        <w:t>Impulsive events are broadband, high-energy and short. Begin with short-time energy, peak/crest factor and spectral features; later add a tiny classifier if useful.</w:t>
      </w:r>
    </w:p>
    <w:p>
      <w:r>
        <w:t>Use four modes: speech-dominant/conservative; stationary/stronger adaptive filtering; dynamic/AI-dominant; impulse/protection mode with rapid recovery and conservative adaptation.</w:t>
      </w:r>
    </w:p>
    <w:p>
      <w:r>
        <w:t>Hardware matters: if an impulse clips the microphone or ADC, information is lost before AI processing. Dynamic range, gain, headroom and limiter design are therefore first-class requirements.</w:t>
      </w:r>
    </w:p>
    <w:p>
      <w:pPr>
        <w:pStyle w:val="Heading1"/>
      </w:pPr>
      <w:r>
        <w:t>8. Candidate AI model families</w:t>
      </w:r>
    </w:p>
    <w:p>
      <w:r>
        <w:t>NLMS — classical baseline: extremely low compute but limited nonlinear-noise handling.</w:t>
      </w:r>
    </w:p>
    <w:p>
      <w:r>
        <w:t>RNNoise-style model — real-time neural baseline and useful hybrid reference.</w:t>
      </w:r>
    </w:p>
    <w:p>
      <w:r>
        <w:t>Compact CRN — strong candidate for STFT-based causal enhancement.</w:t>
      </w:r>
    </w:p>
    <w:p>
      <w:r>
        <w:t>DTLN-style model — candidate for streaming dual-domain enhancement.</w:t>
      </w:r>
    </w:p>
    <w:p>
      <w:r>
        <w:t>DeepFilterNet-style model — strong reference because it was designed for real-time speech enhancement.</w:t>
      </w:r>
    </w:p>
    <w:p>
      <w:r>
        <w:t>Do not select by reputation. Benchmark all candidates on the same dataset and choose the best quality subject to latency, RAM and power constraints.</w:t>
      </w:r>
    </w:p>
    <w:p>
      <w:pPr>
        <w:pStyle w:val="Heading1"/>
      </w:pPr>
      <w:r>
        <w:t>9. Dataset engineering</w:t>
      </w:r>
    </w:p>
    <w:p>
      <w:r>
        <w:t>Clean speech: diverse speakers, accents, rates and sentence structures.</w:t>
      </w:r>
    </w:p>
    <w:p>
      <w:r>
        <w:t>Noise classes: stationary machinery; non-stationary rotor/vehicle/siren/wind; impulsive events using safe controlled acoustic impulses, synthetic signals and legally usable recordings.</w:t>
      </w:r>
    </w:p>
    <w:p>
      <w:r>
        <w:t>Use room impulse responses so x is closer to h*s+n rather than ideal s+n.</w:t>
      </w:r>
    </w:p>
    <w:p>
      <w:r>
        <w:t>Generate SNRs such as −10, −5, 0, 5, 10, 15 and 20 dB. x[n]=s[n]+αn[n], with α chosen from target SNR.</w:t>
      </w:r>
    </w:p>
    <w:p>
      <w:r>
        <w:t>Augment with reverberation, clipping, gain changes, microphone-response variation, sudden noise onset/offset and mixed-noise conditions.</w:t>
      </w:r>
    </w:p>
    <w:p>
      <w:r>
        <w:t>Keep train/validation/test speakers and recordings genuinely separated. Test on unseen noise.</w:t>
      </w:r>
    </w:p>
    <w:p>
      <w:pPr>
        <w:pStyle w:val="Heading1"/>
      </w:pPr>
      <w:r>
        <w:t>10. Training strategy</w:t>
      </w:r>
    </w:p>
    <w:p>
      <w:r>
        <w:t>First establish a stable magnitude-mask or compact enhancement baseline. Only then introduce complex-domain outputs or multi-component losses.</w:t>
      </w:r>
    </w:p>
    <w:p>
      <w:r>
        <w:t>The PS lists SI-SNR, L1/L2 and perceptual losses. A later objective may combine SI-SNR with STFT/perceptual terms, but weights should be experimentally justified.</w:t>
      </w:r>
    </w:p>
    <w:p>
      <w:r>
        <w:t>Do not train only on the noise types used in testing. Include unknown-noise and mixed-noise evaluation.</w:t>
      </w:r>
    </w:p>
    <w:p>
      <w:pPr>
        <w:pStyle w:val="Heading1"/>
      </w:pPr>
      <w:r>
        <w:t>11. Evaluation framework</w:t>
      </w:r>
    </w:p>
    <w:p>
      <w:r>
        <w:t>SNR and ΔSNR — suppression performance.</w:t>
      </w:r>
    </w:p>
    <w:p>
      <w:r>
        <w:t>SI-SNR/SI-SDR — signal reconstruction.</w:t>
      </w:r>
    </w:p>
    <w:p>
      <w:pPr>
        <w:pStyle w:val="ListBullet"/>
      </w:pPr>
      <w:r>
        <w:t>STOI — speech intelligibility.</w:t>
      </w:r>
    </w:p>
    <w:p>
      <w:r>
        <w:t>PESQ — explicit PS target.</w:t>
      </w:r>
    </w:p>
    <w:p>
      <w:r>
        <w:t>POLQA where appropriate — modern ITU speech-quality complement.</w:t>
      </w:r>
    </w:p>
    <w:p>
      <w:r>
        <w:t>WER/word accuracy — communication usefulness.</w:t>
      </w:r>
    </w:p>
    <w:p>
      <w:r>
        <w:t>Latency, CPU, RAM, model size and power — embedded feasibility.</w:t>
      </w:r>
    </w:p>
    <w:p>
      <w:r>
        <w:t>Subjective listening — artifacts and human-perceived quality.</w:t>
      </w:r>
    </w:p>
    <w:p>
      <w:r>
        <w:t>The PS targets SNR &gt;15 dB, STOI &gt;0.85 and PESQ &gt;2.5. Always report input SNR and output SNR separately.</w:t>
      </w:r>
    </w:p>
    <w:p>
      <w:r>
        <w:t>Standards note: ITU-T P.862/PESQ was withdrawn in 2024; P.863/POLQA is the current ITU speech-quality recommendation context. Retain PESQ for PS compliance because the SIH statement explicitly names it.</w:t>
      </w:r>
    </w:p>
    <w:p>
      <w:pPr>
        <w:pStyle w:val="Heading1"/>
      </w:pPr>
      <w:r>
        <w:t>12. Real-time engineering</w:t>
      </w:r>
    </w:p>
    <w:p>
      <w:r>
        <w:t>Use causal or near-causal streaming inference.</w:t>
      </w:r>
    </w:p>
    <w:p>
      <w:r>
        <w:t>Total latency budget: ADC + buffering + algorithmic lookahead + inference + DAC.</w:t>
      </w:r>
    </w:p>
    <w:p>
      <w:r>
        <w:t>Initial internal target: roughly 20–30 ms end-to-end, then optimize lower.</w:t>
      </w:r>
    </w:p>
    <w:p>
      <w:r>
        <w:t>Start around 16 kHz speech audio to control computation; evaluate wider rates later.</w:t>
      </w:r>
    </w:p>
    <w:p>
      <w:r>
        <w:t>Use streaming state, preallocated buffers and DMA where supported. Profile worst-case inference, not just average inference.</w:t>
      </w:r>
    </w:p>
    <w:p>
      <w:pPr>
        <w:pStyle w:val="Heading1"/>
      </w:pPr>
      <w:r>
        <w:t>13. Embedded deployment</w:t>
      </w:r>
    </w:p>
    <w:p>
      <w:r>
        <w:t>Development path: laptop → Raspberry Pi/Jetson-class edge device → optimized embedded implementation.</w:t>
      </w:r>
    </w:p>
    <w:p>
      <w:r>
        <w:t>Training can be performed on GPU/PC. Deployment path: PyTorch → ONNX → ONNX Runtime/TensorRT or equivalent.</w:t>
      </w:r>
    </w:p>
    <w:p>
      <w:r>
        <w:t>Benchmark FP32 first, then FP16/INT8. Measure model size, RAM, latency, CPU/GPU utilization and power before/after optimization.</w:t>
      </w:r>
    </w:p>
    <w:p>
      <w:r>
        <w:t>Do not begin with a custom PCB or expensive edge computer. Stabilize the streaming pipeline first.</w:t>
      </w:r>
    </w:p>
    <w:p>
      <w:pPr>
        <w:pStyle w:val="Heading1"/>
      </w:pPr>
      <w:r>
        <w:t>14. Hardware architecture</w:t>
      </w:r>
    </w:p>
    <w:p>
      <w:r>
        <w:t>Primary digital MEMS microphone; reference microphone; ADC/I2S audio interface; embedded processor; DAC/audio codec; headset output; regulated battery supply; enclosure.</w:t>
      </w:r>
    </w:p>
    <w:p>
      <w:r>
        <w:t>Microphone SNR, sensitivity, frequency response, dynamic range and overload behaviour must be characterized.</w:t>
      </w:r>
    </w:p>
    <w:p>
      <w:r>
        <w:t>Analog gain, anti-alias filtering, ADC headroom and clipping detection matter because AI cannot reconstruct information that the front end has already destroyed.</w:t>
      </w:r>
    </w:p>
    <w:p>
      <w:pPr>
        <w:pStyle w:val="Heading1"/>
      </w:pPr>
      <w:r>
        <w:t>15. Baseline experiments</w:t>
      </w:r>
    </w:p>
    <w:p>
      <w:r>
        <w:t>Compare: unprocessed noisy speech; spectral subtraction; NLMS; AI-only; AI+adaptive filter.</w:t>
      </w:r>
    </w:p>
    <w:p>
      <w:r>
        <w:t>The hybrid system should earn its complexity by measurably outperforming simpler baselines.</w:t>
      </w:r>
    </w:p>
    <w:p>
      <w:r>
        <w:t>Create a matrix across engine, rotor, siren, wind, impulse, mixed and unseen noise at multiple input SNRs.</w:t>
      </w:r>
    </w:p>
    <w:p>
      <w:pPr>
        <w:pStyle w:val="Heading1"/>
      </w:pPr>
      <w:r>
        <w:t>16. Controlled physical demonstration</w:t>
      </w:r>
    </w:p>
    <w:p>
      <w:r>
        <w:t>Build a repeatable acoustic test zone with fixed source geometry. Use separate sources for speech and noise and a fixed headset/processing position.</w:t>
      </w:r>
    </w:p>
    <w:p>
      <w:r>
        <w:t>Grand Finale sequence: raw speech → engine noise → rotor/siren-like noise → impulsive event → mixed noise, while displaying waveform/spectrogram, benchmark SNR/STOI/PESQ and live latency/CPU.</w:t>
      </w:r>
    </w:p>
    <w:p>
      <w:r>
        <w:t>The physical headset and processing unit should be the main demonstration; the dashboard should support the hardware rather than replace it.</w:t>
      </w:r>
    </w:p>
    <w:p>
      <w:pPr>
        <w:pStyle w:val="Heading1"/>
      </w:pPr>
      <w:r>
        <w:t>17. Fail-safe design</w:t>
      </w:r>
    </w:p>
    <w:p>
      <w:r>
        <w:t>AI healthy → AI enhancement active.</w:t>
      </w:r>
    </w:p>
    <w:p>
      <w:r>
        <w:t>AI confidence low → conservative enhancement.</w:t>
      </w:r>
    </w:p>
    <w:p>
      <w:r>
        <w:t>AI inference failure → DSP fallback.</w:t>
      </w:r>
    </w:p>
    <w:p>
      <w:r>
        <w:t>Hardware/audio fault → transparent bypass or safe communication mode.</w:t>
      </w:r>
    </w:p>
    <w:p>
      <w:r>
        <w:t>Input clipping → gain/limiter protection and event logging.</w:t>
      </w:r>
    </w:p>
    <w:p>
      <w:r>
        <w:t>Reference microphone unreliable → reduce/freeze adaptive cancellation.</w:t>
      </w:r>
    </w:p>
    <w:p>
      <w:pPr>
        <w:pStyle w:val="Heading1"/>
      </w:pPr>
      <w:r>
        <w:t>18. Major risks and mitigations</w:t>
      </w:r>
    </w:p>
    <w:p>
      <w:r>
        <w:t>AI destroys speech → speech-preservation loss, conservative masks, STOI and ASR monitoring.</w:t>
      </w:r>
    </w:p>
    <w:p>
      <w:r>
        <w:t>Impulse breaks enhancement → dedicated impulse augmentation and protected adaptation.</w:t>
      </w:r>
    </w:p>
    <w:p>
      <w:r>
        <w:t>Microphone/ADC clipping → headroom and dynamic-range testing.</w:t>
      </w:r>
    </w:p>
    <w:p>
      <w:r>
        <w:t>Model too slow → compact causal model, quantization and profiling.</w:t>
      </w:r>
    </w:p>
    <w:p>
      <w:r>
        <w:t>Unseen-noise failure → diverse training and held-out recordings.</w:t>
      </w:r>
    </w:p>
    <w:p>
      <w:r>
        <w:t>Reference-mic speech leakage → reference-reliability estimation.</w:t>
      </w:r>
    </w:p>
    <w:p>
      <w:r>
        <w:t>Offline success but live failure → streaming test from the beginning.</w:t>
      </w:r>
    </w:p>
    <w:p>
      <w:r>
        <w:t>No benefit from hybrid design → compare AI+NLMS against AI-only and NLMS.</w:t>
      </w:r>
    </w:p>
    <w:p>
      <w:pPr>
        <w:pStyle w:val="Heading1"/>
      </w:pPr>
      <w:r>
        <w:t>19. Existing technology gap</w:t>
      </w:r>
    </w:p>
    <w:p>
      <w:r>
        <w:t>RNNoise and DeepFilterNet demonstrate that compact real-time neural speech enhancement is already feasible. Therefore 'AI noise cancellation' alone is not a defensible novelty claim.</w:t>
      </w:r>
    </w:p>
    <w:p>
      <w:r>
        <w:t>The stronger gap is a low-latency hybrid edge architecture designed specifically for rapidly changing and impulsive high-energy defence acoustic environments, combining adaptive filtering, speech-preservation logic, impulse-aware behaviour, runtime health monitoring and resource-aware deployment.</w:t>
      </w:r>
    </w:p>
    <w:p>
      <w:pPr>
        <w:pStyle w:val="Heading1"/>
      </w:pPr>
      <w:r>
        <w:t>20. Research benchmarks</w:t>
      </w:r>
    </w:p>
    <w:p>
      <w:pPr>
        <w:pStyle w:val="ListBullet"/>
      </w:pPr>
      <w:r>
        <w:t>RNNoise — https://github.com/xiph/rnnoise</w:t>
      </w:r>
    </w:p>
    <w:p>
      <w:pPr>
        <w:pStyle w:val="ListBullet"/>
      </w:pPr>
      <w:r>
        <w:t>DeepFilterNet — https://arxiv.org/abs/2305.08227</w:t>
      </w:r>
    </w:p>
    <w:p>
      <w:pPr>
        <w:pStyle w:val="ListBullet"/>
      </w:pPr>
      <w:r>
        <w:t>DeepFilterNet2 — https://arxiv.org/abs/2205.05474</w:t>
      </w:r>
    </w:p>
    <w:p>
      <w:pPr>
        <w:pStyle w:val="ListBullet"/>
      </w:pPr>
      <w:r>
        <w:t>Microsoft DNS Challenge — https://github.com/microsoft/DNS-Challenge</w:t>
      </w:r>
    </w:p>
    <w:p>
      <w:pPr>
        <w:pStyle w:val="ListBullet"/>
      </w:pPr>
      <w:r>
        <w:t>MetricGAN+ — https://arxiv.org/abs/2104.03538</w:t>
      </w:r>
    </w:p>
    <w:p>
      <w:pPr>
        <w:pStyle w:val="ListBullet"/>
      </w:pPr>
      <w:r>
        <w:t>STOI — https://doi.org/10.1109/TASL.2011.2114881</w:t>
      </w:r>
    </w:p>
    <w:p>
      <w:pPr>
        <w:pStyle w:val="ListBullet"/>
      </w:pPr>
      <w:r>
        <w:t>ITU-T P.862 — https://www.itu.int/rec/t-rec-p.862</w:t>
      </w:r>
    </w:p>
    <w:p>
      <w:pPr>
        <w:pStyle w:val="ListBullet"/>
      </w:pPr>
      <w:r>
        <w:t>ITU-T P.863 — https://www.itu.int/rec/t-rec-p.863</w:t>
      </w:r>
    </w:p>
    <w:p>
      <w:pPr>
        <w:pStyle w:val="Heading1"/>
      </w:pPr>
      <w:r>
        <w:t>21. 30/60/90-day roadmap</w:t>
      </w:r>
    </w:p>
    <w:p>
      <w:r>
        <w:t>Days 1–30: learn DSP; implement STFT; build spectral subtraction and NLMS; build dataset generator; establish SNR/STOI/PESQ evaluation; prove one streaming audio path.</w:t>
      </w:r>
    </w:p>
    <w:p>
      <w:r>
        <w:t>Days 31–60: train compact AI baseline; benchmark candidate architectures; add impulsive-noise training; build AI+NLMS hybrid; establish unseen-noise tests.</w:t>
      </w:r>
    </w:p>
    <w:p>
      <w:r>
        <w:t>Days 61–90: deploy on edge hardware; optimize ONNX/TensorRT/quantization; integrate I2S microphones and headset; measure latency/RAM/CPU/power; build enclosure and controlled acoustic rig.</w:t>
      </w:r>
    </w:p>
    <w:p>
      <w:pPr>
        <w:pStyle w:val="Heading1"/>
      </w:pPr>
      <w:r>
        <w:t>22. Acceptance criteria</w:t>
      </w:r>
    </w:p>
    <w:p>
      <w:r>
        <w:t>Demonstrate stationary, non-stationary and impulsive scenarios.</w:t>
      </w:r>
    </w:p>
    <w:p>
      <w:r>
        <w:t>Demonstrate SNR &gt;15 dB, STOI &gt;0.85 and PESQ &gt;2.5 on clearly defined test conditions.</w:t>
      </w:r>
    </w:p>
    <w:p>
      <w:r>
        <w:t>Demonstrate real-time streaming rather than offline-only processing.</w:t>
      </w:r>
    </w:p>
    <w:p>
      <w:r>
        <w:t>Measure end-to-end latency, CPU/RAM/model size and preferably power.</w:t>
      </w:r>
    </w:p>
    <w:p>
      <w:r>
        <w:t>Demonstrate live microphone → processing → headset.</w:t>
      </w:r>
    </w:p>
    <w:p>
      <w:r>
        <w:t>Compare against simpler baselines and report unseen-noise results honestly.</w:t>
      </w:r>
    </w:p>
    <w:p>
      <w:pPr>
        <w:pStyle w:val="Heading1"/>
      </w:pPr>
      <w:r>
        <w:t>23. Final engineering principle</w:t>
      </w:r>
    </w:p>
    <w:p>
      <w:r>
        <w:t>The winning system is not the model with the highest offline PESQ. It is the system that provides the best speech quality and intelligibility under difficult, unseen and impulsive noise while remaining genuinely real-time, resource-aware, measurable and physically demonstrable.</w:t>
      </w:r>
    </w:p>
    <w:p>
      <w:r>
        <w:t>Recommended identity: ADAPTIVE-DEFENCE ANC — Hybrid AI–DSP Edge Speech Enhancement for Dynamic and Impulsive Defence Noise.</w:t>
      </w:r>
    </w:p>
    <w:p>
      <w:pPr>
        <w:pStyle w:val="Heading1"/>
      </w:pPr>
      <w:r>
        <w:t>24. Team Quick-Reference: What We Need to Learn</w:t>
      </w:r>
    </w:p>
    <w:tbl>
      <w:tblPr>
        <w:tblW w:type="auto" w:w="0"/>
        <w:tblLook w:firstColumn="1" w:firstRow="1" w:lastColumn="0" w:lastRow="0" w:noHBand="0" w:noVBand="1" w:val="04A0"/>
      </w:tblPr>
      <w:tblGrid>
        <w:gridCol w:w="3408"/>
        <w:gridCol w:w="3408"/>
        <w:gridCol w:w="3408"/>
      </w:tblGrid>
      <w:tr>
        <w:tc>
          <w:tcPr>
            <w:tcW w:type="dxa" w:w="3408"/>
          </w:tcPr>
          <w:p>
            <w:r>
              <w:t>Area</w:t>
            </w:r>
          </w:p>
        </w:tc>
        <w:tc>
          <w:tcPr>
            <w:tcW w:type="dxa" w:w="3408"/>
          </w:tcPr>
          <w:p>
            <w:r>
              <w:t>Must know</w:t>
            </w:r>
          </w:p>
        </w:tc>
        <w:tc>
          <w:tcPr>
            <w:tcW w:type="dxa" w:w="3408"/>
          </w:tcPr>
          <w:p>
            <w:r>
              <w:t>Prototype relevance</w:t>
            </w:r>
          </w:p>
        </w:tc>
      </w:tr>
      <w:tr>
        <w:tc>
          <w:tcPr>
            <w:tcW w:type="dxa" w:w="3408"/>
          </w:tcPr>
          <w:p>
            <w:r>
              <w:t>Digital audio</w:t>
            </w:r>
          </w:p>
        </w:tc>
        <w:tc>
          <w:tcPr>
            <w:tcW w:type="dxa" w:w="3408"/>
          </w:tcPr>
          <w:p>
            <w:r>
              <w:t>sampling, PCM, dB, ADC/DAC, dynamic range</w:t>
            </w:r>
          </w:p>
        </w:tc>
        <w:tc>
          <w:tcPr>
            <w:tcW w:type="dxa" w:w="3408"/>
          </w:tcPr>
          <w:p>
            <w:r>
              <w:t>audio acquisition</w:t>
            </w:r>
          </w:p>
        </w:tc>
      </w:tr>
      <w:tr>
        <w:tc>
          <w:tcPr>
            <w:tcW w:type="dxa" w:w="3408"/>
          </w:tcPr>
          <w:p>
            <w:r>
              <w:t>Signal processing</w:t>
            </w:r>
          </w:p>
        </w:tc>
        <w:tc>
          <w:tcPr>
            <w:tcW w:type="dxa" w:w="3408"/>
          </w:tcPr>
          <w:p>
            <w:r>
              <w:t>FFT, STFT, windows, filters, phase</w:t>
            </w:r>
          </w:p>
        </w:tc>
        <w:tc>
          <w:tcPr>
            <w:tcW w:type="dxa" w:w="3408"/>
          </w:tcPr>
          <w:p>
            <w:r>
              <w:t>core enhancement</w:t>
            </w:r>
          </w:p>
        </w:tc>
      </w:tr>
      <w:tr>
        <w:tc>
          <w:tcPr>
            <w:tcW w:type="dxa" w:w="3408"/>
          </w:tcPr>
          <w:p>
            <w:r>
              <w:t>Adaptive filtering</w:t>
            </w:r>
          </w:p>
        </w:tc>
        <w:tc>
          <w:tcPr>
            <w:tcW w:type="dxa" w:w="3408"/>
          </w:tcPr>
          <w:p>
            <w:r>
              <w:t>LMS, NLMS, convergence, step size</w:t>
            </w:r>
          </w:p>
        </w:tc>
        <w:tc>
          <w:tcPr>
            <w:tcW w:type="dxa" w:w="3408"/>
          </w:tcPr>
          <w:p>
            <w:r>
              <w:t>reference-noise cancellation</w:t>
            </w:r>
          </w:p>
        </w:tc>
      </w:tr>
      <w:tr>
        <w:tc>
          <w:tcPr>
            <w:tcW w:type="dxa" w:w="3408"/>
          </w:tcPr>
          <w:p>
            <w:r>
              <w:t>Speech processing</w:t>
            </w:r>
          </w:p>
        </w:tc>
        <w:tc>
          <w:tcPr>
            <w:tcW w:type="dxa" w:w="3408"/>
          </w:tcPr>
          <w:p>
            <w:r>
              <w:t>speech spectrum, voiced/unvoiced, harmonics</w:t>
            </w:r>
          </w:p>
        </w:tc>
        <w:tc>
          <w:tcPr>
            <w:tcW w:type="dxa" w:w="3408"/>
          </w:tcPr>
          <w:p>
            <w:r>
              <w:t>speech preservation</w:t>
            </w:r>
          </w:p>
        </w:tc>
      </w:tr>
      <w:tr>
        <w:tc>
          <w:tcPr>
            <w:tcW w:type="dxa" w:w="3408"/>
          </w:tcPr>
          <w:p>
            <w:r>
              <w:t>Deep learning</w:t>
            </w:r>
          </w:p>
        </w:tc>
        <w:tc>
          <w:tcPr>
            <w:tcW w:type="dxa" w:w="3408"/>
          </w:tcPr>
          <w:p>
            <w:r>
              <w:t>CNN/RNN/LSTM/CRN, masks, causal inference</w:t>
            </w:r>
          </w:p>
        </w:tc>
        <w:tc>
          <w:tcPr>
            <w:tcW w:type="dxa" w:w="3408"/>
          </w:tcPr>
          <w:p>
            <w:r>
              <w:t>AI enhancement</w:t>
            </w:r>
          </w:p>
        </w:tc>
      </w:tr>
      <w:tr>
        <w:tc>
          <w:tcPr>
            <w:tcW w:type="dxa" w:w="3408"/>
          </w:tcPr>
          <w:p>
            <w:r>
              <w:t>Data engineering</w:t>
            </w:r>
          </w:p>
        </w:tc>
        <w:tc>
          <w:tcPr>
            <w:tcW w:type="dxa" w:w="3408"/>
          </w:tcPr>
          <w:p>
            <w:r>
              <w:t>SNR mixing, RIR, augmentation, leakage prevention</w:t>
            </w:r>
          </w:p>
        </w:tc>
        <w:tc>
          <w:tcPr>
            <w:tcW w:type="dxa" w:w="3408"/>
          </w:tcPr>
          <w:p>
            <w:r>
              <w:t>generalization</w:t>
            </w:r>
          </w:p>
        </w:tc>
      </w:tr>
      <w:tr>
        <w:tc>
          <w:tcPr>
            <w:tcW w:type="dxa" w:w="3408"/>
          </w:tcPr>
          <w:p>
            <w:r>
              <w:t>Evaluation</w:t>
            </w:r>
          </w:p>
        </w:tc>
        <w:tc>
          <w:tcPr>
            <w:tcW w:type="dxa" w:w="3408"/>
          </w:tcPr>
          <w:p>
            <w:r>
              <w:t>SNR, SI-SNR, STOI, PESQ, WER, MOS</w:t>
            </w:r>
          </w:p>
        </w:tc>
        <w:tc>
          <w:tcPr>
            <w:tcW w:type="dxa" w:w="3408"/>
          </w:tcPr>
          <w:p>
            <w:r>
              <w:t>proof</w:t>
            </w:r>
          </w:p>
        </w:tc>
      </w:tr>
      <w:tr>
        <w:tc>
          <w:tcPr>
            <w:tcW w:type="dxa" w:w="3408"/>
          </w:tcPr>
          <w:p>
            <w:r>
              <w:t>Real-time systems</w:t>
            </w:r>
          </w:p>
        </w:tc>
        <w:tc>
          <w:tcPr>
            <w:tcW w:type="dxa" w:w="3408"/>
          </w:tcPr>
          <w:p>
            <w:r>
              <w:t>buffering, causality, latency, DMA</w:t>
            </w:r>
          </w:p>
        </w:tc>
        <w:tc>
          <w:tcPr>
            <w:tcW w:type="dxa" w:w="3408"/>
          </w:tcPr>
          <w:p>
            <w:r>
              <w:t>live operation</w:t>
            </w:r>
          </w:p>
        </w:tc>
      </w:tr>
      <w:tr>
        <w:tc>
          <w:tcPr>
            <w:tcW w:type="dxa" w:w="3408"/>
          </w:tcPr>
          <w:p>
            <w:r>
              <w:t>Embedded AI</w:t>
            </w:r>
          </w:p>
        </w:tc>
        <w:tc>
          <w:tcPr>
            <w:tcW w:type="dxa" w:w="3408"/>
          </w:tcPr>
          <w:p>
            <w:r>
              <w:t>ONNX, TensorRT, quantization, profiling</w:t>
            </w:r>
          </w:p>
        </w:tc>
        <w:tc>
          <w:tcPr>
            <w:tcW w:type="dxa" w:w="3408"/>
          </w:tcPr>
          <w:p>
            <w:r>
              <w:t>deployment</w:t>
            </w:r>
          </w:p>
        </w:tc>
      </w:tr>
      <w:tr>
        <w:tc>
          <w:tcPr>
            <w:tcW w:type="dxa" w:w="3408"/>
          </w:tcPr>
          <w:p>
            <w:r>
              <w:t>Hardware</w:t>
            </w:r>
          </w:p>
        </w:tc>
        <w:tc>
          <w:tcPr>
            <w:tcW w:type="dxa" w:w="3408"/>
          </w:tcPr>
          <w:p>
            <w:r>
              <w:t>MEMS mic, I2S, DAC, codec, power, PCB</w:t>
            </w:r>
          </w:p>
        </w:tc>
        <w:tc>
          <w:tcPr>
            <w:tcW w:type="dxa" w:w="3408"/>
          </w:tcPr>
          <w:p>
            <w:r>
              <w:t>physical prototype</w:t>
            </w:r>
          </w:p>
        </w:tc>
      </w:tr>
    </w:tbl>
    <w:p>
      <w:r>
        <w:br w:type="page"/>
      </w:r>
    </w:p>
    <w:p>
      <w:pPr>
        <w:pStyle w:val="Title"/>
        <w:jc w:val="center"/>
      </w:pPr>
      <w:r>
        <w:t>MASTER SYNTHESIS — BUILD SPEC VS PHASE-2 RESEARCH ROADMAP</w:t>
      </w:r>
    </w:p>
    <w:p>
      <w:pPr>
        <w:jc w:val="center"/>
      </w:pPr>
      <w:r>
        <w:t>Broad research retained; immediate prototype scope deliberately frozen.</w:t>
      </w:r>
    </w:p>
    <w:p>
      <w:pPr>
        <w:pStyle w:val="Heading1"/>
      </w:pPr>
      <w:r>
        <w:t>A. Evidence Boundary: What We Know vs What Still Needs Verification</w:t>
      </w:r>
    </w:p>
    <w:p>
      <w:r>
        <w:t>The research review supports the overall architecture, but not every numerical claim from earlier drafts has been independently verified. Verified literature examples include DeepFilterNet2's reported real-time factor of 0.04 on a notebook Core-i5, DeepFilterNet's real-time factor of 0.19 on a single-thread notebook CPU, LiSenNet's reported 37k parameters and 56M MAC/s, and the very-low-latency STFT-domain work reporting experimental algorithmic latency as low as 2 ms. These are published research results under their stated experimental conditions; they are not promises for your hardware.</w:t>
      </w:r>
    </w:p>
    <w:p>
      <w:r>
        <w:t>Use three evidence labels: VERIFIED RESEARCH, ENGINEERING TARGET, and HYPOTHESIS. A literature number is never copied directly into the SIH prototype specification without local measurement.</w:t>
      </w:r>
    </w:p>
    <w:tbl>
      <w:tblPr>
        <w:tblW w:type="auto" w:w="0"/>
        <w:jc w:val="center"/>
        <w:tblLook w:firstColumn="1" w:firstRow="1" w:lastColumn="0" w:lastRow="0" w:noHBand="0" w:noVBand="1" w:val="04A0"/>
      </w:tblPr>
      <w:tblGrid>
        <w:gridCol w:w="3408"/>
        <w:gridCol w:w="3408"/>
        <w:gridCol w:w="3408"/>
      </w:tblGrid>
      <w:tr>
        <w:tc>
          <w:tcPr>
            <w:tcW w:type="dxa" w:w="3408"/>
          </w:tcPr>
          <w:p>
            <w:r>
              <w:t>Claim / Design Element</w:t>
            </w:r>
          </w:p>
        </w:tc>
        <w:tc>
          <w:tcPr>
            <w:tcW w:type="dxa" w:w="3408"/>
          </w:tcPr>
          <w:p>
            <w:r>
              <w:t>Status</w:t>
            </w:r>
          </w:p>
        </w:tc>
        <w:tc>
          <w:tcPr>
            <w:tcW w:type="dxa" w:w="3408"/>
          </w:tcPr>
          <w:p>
            <w:r>
              <w:t>Team treatment</w:t>
            </w:r>
          </w:p>
        </w:tc>
      </w:tr>
      <w:tr>
        <w:tc>
          <w:tcPr>
            <w:tcW w:type="dxa" w:w="3408"/>
          </w:tcPr>
          <w:p>
            <w:r>
              <w:t>DeepFilterNet2: RTF 0.04 on Core-i5 in the paper's setup</w:t>
            </w:r>
          </w:p>
        </w:tc>
        <w:tc>
          <w:tcPr>
            <w:tcW w:type="dxa" w:w="3408"/>
          </w:tcPr>
          <w:p>
            <w:r>
              <w:t>VERIFIED RESEARCH</w:t>
            </w:r>
          </w:p>
        </w:tc>
        <w:tc>
          <w:tcPr>
            <w:tcW w:type="dxa" w:w="3408"/>
          </w:tcPr>
          <w:p>
            <w:r>
              <w:t>Benchmark reference; measure your own device.</w:t>
            </w:r>
          </w:p>
        </w:tc>
      </w:tr>
      <w:tr>
        <w:tc>
          <w:tcPr>
            <w:tcW w:type="dxa" w:w="3408"/>
          </w:tcPr>
          <w:p>
            <w:r>
              <w:t>LiSenNet: 37k parameters / 56M MAC/s</w:t>
            </w:r>
          </w:p>
        </w:tc>
        <w:tc>
          <w:tcPr>
            <w:tcW w:type="dxa" w:w="3408"/>
          </w:tcPr>
          <w:p>
            <w:r>
              <w:t>VERIFIED RESEARCH</w:t>
            </w:r>
          </w:p>
        </w:tc>
        <w:tc>
          <w:tcPr>
            <w:tcW w:type="dxa" w:w="3408"/>
          </w:tcPr>
          <w:p>
            <w:r>
              <w:t>Lightweight-model feasibility reference.</w:t>
            </w:r>
          </w:p>
        </w:tc>
      </w:tr>
      <w:tr>
        <w:tc>
          <w:tcPr>
            <w:tcW w:type="dxa" w:w="3408"/>
          </w:tcPr>
          <w:p>
            <w:r>
              <w:t>≤20–30 ms end-to-end latency</w:t>
            </w:r>
          </w:p>
        </w:tc>
        <w:tc>
          <w:tcPr>
            <w:tcW w:type="dxa" w:w="3408"/>
          </w:tcPr>
          <w:p>
            <w:r>
              <w:t>ENGINEERING TARGET</w:t>
            </w:r>
          </w:p>
        </w:tc>
        <w:tc>
          <w:tcPr>
            <w:tcW w:type="dxa" w:w="3408"/>
          </w:tcPr>
          <w:p>
            <w:r>
              <w:t>Measure it; not a literature claim.</w:t>
            </w:r>
          </w:p>
        </w:tc>
      </w:tr>
      <w:tr>
        <w:tc>
          <w:tcPr>
            <w:tcW w:type="dxa" w:w="3408"/>
          </w:tcPr>
          <w:p>
            <w:r>
              <w:t>AI + NLMS should outperform AI alone</w:t>
            </w:r>
          </w:p>
        </w:tc>
        <w:tc>
          <w:tcPr>
            <w:tcW w:type="dxa" w:w="3408"/>
          </w:tcPr>
          <w:p>
            <w:r>
              <w:t>HYPOTHESIS</w:t>
            </w:r>
          </w:p>
        </w:tc>
        <w:tc>
          <w:tcPr>
            <w:tcW w:type="dxa" w:w="3408"/>
          </w:tcPr>
          <w:p>
            <w:r>
              <w:t>Prove or reject through ablation.</w:t>
            </w:r>
          </w:p>
        </w:tc>
      </w:tr>
      <w:tr>
        <w:tc>
          <w:tcPr>
            <w:tcW w:type="dxa" w:w="3408"/>
          </w:tcPr>
          <w:p>
            <w:r>
              <w:t>Impulse detector improves transient robustness</w:t>
            </w:r>
          </w:p>
        </w:tc>
        <w:tc>
          <w:tcPr>
            <w:tcW w:type="dxa" w:w="3408"/>
          </w:tcPr>
          <w:p>
            <w:r>
              <w:t>HYPOTHESIS</w:t>
            </w:r>
          </w:p>
        </w:tc>
        <w:tc>
          <w:tcPr>
            <w:tcW w:type="dxa" w:w="3408"/>
          </w:tcPr>
          <w:p>
            <w:r>
              <w:t>Test against AI-only.</w:t>
            </w:r>
          </w:p>
        </w:tc>
      </w:tr>
      <w:tr>
        <w:tc>
          <w:tcPr>
            <w:tcW w:type="dxa" w:w="3408"/>
          </w:tcPr>
          <w:p>
            <w:r>
              <w:t>Reference mic position materially changes performance</w:t>
            </w:r>
          </w:p>
        </w:tc>
        <w:tc>
          <w:tcPr>
            <w:tcW w:type="dxa" w:w="3408"/>
          </w:tcPr>
          <w:p>
            <w:r>
              <w:t>VERIFIED RESEARCH + LOCAL TEST</w:t>
            </w:r>
          </w:p>
        </w:tc>
        <w:tc>
          <w:tcPr>
            <w:tcW w:type="dxa" w:w="3408"/>
          </w:tcPr>
          <w:p>
            <w:r>
              <w:t>Run the physical mic-position experiment.</w:t>
            </w:r>
          </w:p>
        </w:tc>
      </w:tr>
    </w:tbl>
    <w:p>
      <w:pPr>
        <w:pStyle w:val="Heading1"/>
      </w:pPr>
      <w:r>
        <w:t>B. Prototype Scope Freeze — What We Are Actually Building First</w:t>
      </w:r>
    </w:p>
    <w:p>
      <w:r>
        <w:t>The complete research program is intentionally larger than the first prototype. The immediate build must be narrow enough to finish, instrument and defend.</w:t>
      </w:r>
    </w:p>
    <w:p>
      <w:pPr>
        <w:pStyle w:val="ListBullet"/>
      </w:pPr>
      <w:r>
        <w:t>Primary microphone + reference microphone.</w:t>
      </w:r>
    </w:p>
    <w:p>
      <w:pPr>
        <w:pStyle w:val="ListBullet"/>
      </w:pPr>
      <w:r>
        <w:t>16 kHz speech-communication audio for the first implementation.</w:t>
      </w:r>
    </w:p>
    <w:p>
      <w:pPr>
        <w:pStyle w:val="ListBullet"/>
      </w:pPr>
      <w:r>
        <w:t>Streaming STFT pipeline with causal or tightly bounded look-ahead.</w:t>
      </w:r>
    </w:p>
    <w:p>
      <w:pPr>
        <w:pStyle w:val="ListBullet"/>
      </w:pPr>
      <w:r>
        <w:t>DeepFilterNet2 or compact DeepFilterNet-derived model as the first AI benchmark; compact CRN is the fallback if integration is easier.</w:t>
      </w:r>
    </w:p>
    <w:p>
      <w:pPr>
        <w:pStyle w:val="ListBullet"/>
      </w:pPr>
      <w:r>
        <w:t>Simple NLMS residual stage, treated as an experimentally testable component rather than an assumed benefit.</w:t>
      </w:r>
    </w:p>
    <w:p>
      <w:pPr>
        <w:pStyle w:val="ListBullet"/>
      </w:pPr>
      <w:r>
        <w:t>Rule-based controller driven by speech/VAD confidence, crest factor, energy and reference-coherence checks.</w:t>
      </w:r>
    </w:p>
    <w:p>
      <w:pPr>
        <w:pStyle w:val="ListBullet"/>
      </w:pPr>
      <w:r>
        <w:t>Embedded streaming prototype with measured latency, CPU/RAM and audio stability.</w:t>
      </w:r>
    </w:p>
    <w:p>
      <w:pPr>
        <w:pStyle w:val="ListBullet"/>
      </w:pPr>
      <w:r>
        <w:t>Controlled acoustic test rig with repeatable benchmark recordings.</w:t>
      </w:r>
    </w:p>
    <w:p>
      <w:pPr>
        <w:pStyle w:val="ListBullet"/>
      </w:pPr>
      <w:r>
        <w:t>Mandatory comparison: noisy vs AI-only vs AI+NLMS.</w:t>
      </w:r>
    </w:p>
    <w:p>
      <w:r>
        <w:t>Excluded from the first build: separately trained noise-state, speech-confidence and impulse networks; neural beamforming; online neural domain adaptation; diffusion/GAN enhancement; large microphone arrays; custom accelerator design; and full broadband physical ANC.</w:t>
      </w:r>
    </w:p>
    <w:p>
      <w:pPr>
        <w:pStyle w:val="Heading1"/>
      </w:pPr>
      <w:r>
        <w:t>C. The Three Cheap, High-Impact Additions</w:t>
      </w:r>
    </w:p>
    <w:p>
      <w:pPr>
        <w:pStyle w:val="Heading2"/>
      </w:pPr>
      <w:r>
        <w:t>C1. Controller-Orchestrator Framing</w:t>
      </w:r>
    </w:p>
    <w:p>
      <w:r>
        <w:t>Do not train four separate networks just to claim an intelligent controller. The Phase-1 controller is a deterministic state machine driven by inexpensive signals; the learned-controller version is Phase 2.</w:t>
      </w:r>
    </w:p>
    <w:p>
      <w:pPr>
        <w:pStyle w:val="ListBullet"/>
      </w:pPr>
      <w:r>
        <w:t>Speech-dominant → conservative enhancement.</w:t>
      </w:r>
    </w:p>
    <w:p>
      <w:pPr>
        <w:pStyle w:val="ListBullet"/>
      </w:pPr>
      <w:r>
        <w:t>Stationary noise → AI enhancement + normal NLMS adaptation.</w:t>
      </w:r>
    </w:p>
    <w:p>
      <w:pPr>
        <w:pStyle w:val="ListBullet"/>
      </w:pPr>
      <w:r>
        <w:t>Rapidly changing noise → AI-dominant; reduce aggressive adaptive updates.</w:t>
      </w:r>
    </w:p>
    <w:p>
      <w:pPr>
        <w:pStyle w:val="ListBullet"/>
      </w:pPr>
      <w:r>
        <w:t>Impulse event → protect/freeze adaptive update; enter transient-protection mode; recover smoothly.</w:t>
      </w:r>
    </w:p>
    <w:p>
      <w:pPr>
        <w:pStyle w:val="ListBullet"/>
      </w:pPr>
      <w:r>
        <w:t>Poor reference coherence → reduce or disable NLMS contribution.</w:t>
      </w:r>
    </w:p>
    <w:p>
      <w:pPr>
        <w:pStyle w:val="ListBullet"/>
      </w:pPr>
      <w:r>
        <w:t>Inference unhealthy → DSP fallback / bypass.</w:t>
      </w:r>
    </w:p>
    <w:p>
      <w:pPr>
        <w:pStyle w:val="Heading2"/>
      </w:pPr>
      <w:r>
        <w:t>C2. Five-Minute Reference-Microphone Position Comparison</w:t>
      </w:r>
    </w:p>
    <w:p>
      <w:r>
        <w:t>Test 4–5 candidate reference positions before freezing the mechanical design. For each position, use the same speech/noise geometry and measure output SNR, speech-leakage/distortion proxy and inter-microphone coherence.</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Position</w:t>
            </w:r>
          </w:p>
        </w:tc>
        <w:tc>
          <w:tcPr>
            <w:tcW w:type="dxa" w:w="2045"/>
          </w:tcPr>
          <w:p>
            <w:r>
              <w:t>Input SNR</w:t>
            </w:r>
          </w:p>
        </w:tc>
        <w:tc>
          <w:tcPr>
            <w:tcW w:type="dxa" w:w="2045"/>
          </w:tcPr>
          <w:p>
            <w:r>
              <w:t>NLMS output SNR</w:t>
            </w:r>
          </w:p>
        </w:tc>
        <w:tc>
          <w:tcPr>
            <w:tcW w:type="dxa" w:w="2045"/>
          </w:tcPr>
          <w:p>
            <w:r>
              <w:t>Speech leakage / distortion</w:t>
            </w:r>
          </w:p>
        </w:tc>
        <w:tc>
          <w:tcPr>
            <w:tcW w:type="dxa" w:w="2045"/>
          </w:tcPr>
          <w:p>
            <w:r>
              <w:t>Coherence</w:t>
            </w:r>
          </w:p>
        </w:tc>
      </w:tr>
      <w:tr>
        <w:tc>
          <w:tcPr>
            <w:tcW w:type="dxa" w:w="2045"/>
          </w:tcPr>
          <w:p>
            <w:r>
              <w:t>Boom / front</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Earcup exterior</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Rear-of-head</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Opposite side</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Near-ear</w:t>
            </w:r>
          </w:p>
        </w:tc>
        <w:tc>
          <w:tcPr>
            <w:tcW w:type="dxa" w:w="2045"/>
          </w:tcPr>
          <w:p>
            <w:r>
              <w:t>Measure</w:t>
            </w:r>
          </w:p>
        </w:tc>
        <w:tc>
          <w:tcPr>
            <w:tcW w:type="dxa" w:w="2045"/>
          </w:tcPr>
          <w:p>
            <w:r>
              <w:t>Measure</w:t>
            </w:r>
          </w:p>
        </w:tc>
        <w:tc>
          <w:tcPr>
            <w:tcW w:type="dxa" w:w="2045"/>
          </w:tcPr>
          <w:p>
            <w:r>
              <w:t>Measure</w:t>
            </w:r>
          </w:p>
        </w:tc>
        <w:tc>
          <w:tcPr>
            <w:tcW w:type="dxa" w:w="2045"/>
          </w:tcPr>
          <w:p>
            <w:r>
              <w:t>Measure</w:t>
            </w:r>
          </w:p>
        </w:tc>
      </w:tr>
    </w:tbl>
    <w:p>
      <w:pPr>
        <w:pStyle w:val="Heading2"/>
      </w:pPr>
      <w:r>
        <w:t>C3. Latency-Budget Table</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Pipeline stage</w:t>
            </w:r>
          </w:p>
        </w:tc>
        <w:tc>
          <w:tcPr>
            <w:tcW w:type="dxa" w:w="2556"/>
          </w:tcPr>
          <w:p>
            <w:r>
              <w:t>Engineering target</w:t>
            </w:r>
          </w:p>
        </w:tc>
        <w:tc>
          <w:tcPr>
            <w:tcW w:type="dxa" w:w="2556"/>
          </w:tcPr>
          <w:p>
            <w:r>
              <w:t>Measured</w:t>
            </w:r>
          </w:p>
        </w:tc>
        <w:tc>
          <w:tcPr>
            <w:tcW w:type="dxa" w:w="2556"/>
          </w:tcPr>
          <w:p>
            <w:r>
              <w:t>Pass?</w:t>
            </w:r>
          </w:p>
        </w:tc>
      </w:tr>
      <w:tr>
        <w:tc>
          <w:tcPr>
            <w:tcW w:type="dxa" w:w="2556"/>
          </w:tcPr>
          <w:p>
            <w:r>
              <w:t>Audio input / buffering</w:t>
            </w:r>
          </w:p>
        </w:tc>
        <w:tc>
          <w:tcPr>
            <w:tcW w:type="dxa" w:w="2556"/>
          </w:tcPr>
          <w:p>
            <w:r>
              <w:t>2–5 ms</w:t>
            </w:r>
          </w:p>
        </w:tc>
        <w:tc>
          <w:tcPr>
            <w:tcW w:type="dxa" w:w="2556"/>
          </w:tcPr>
          <w:p>
            <w:r>
              <w:t>Measure</w:t>
            </w:r>
          </w:p>
        </w:tc>
        <w:tc>
          <w:tcPr>
            <w:tcW w:type="dxa" w:w="2556"/>
          </w:tcPr>
          <w:p>
            <w:r/>
          </w:p>
        </w:tc>
      </w:tr>
      <w:tr>
        <w:tc>
          <w:tcPr>
            <w:tcW w:type="dxa" w:w="2556"/>
          </w:tcPr>
          <w:p>
            <w:r>
              <w:t>STFT + feature extraction</w:t>
            </w:r>
          </w:p>
        </w:tc>
        <w:tc>
          <w:tcPr>
            <w:tcW w:type="dxa" w:w="2556"/>
          </w:tcPr>
          <w:p>
            <w:r>
              <w:t>1–3 ms</w:t>
            </w:r>
          </w:p>
        </w:tc>
        <w:tc>
          <w:tcPr>
            <w:tcW w:type="dxa" w:w="2556"/>
          </w:tcPr>
          <w:p>
            <w:r>
              <w:t>Measure</w:t>
            </w:r>
          </w:p>
        </w:tc>
        <w:tc>
          <w:tcPr>
            <w:tcW w:type="dxa" w:w="2556"/>
          </w:tcPr>
          <w:p>
            <w:r/>
          </w:p>
        </w:tc>
      </w:tr>
      <w:tr>
        <w:tc>
          <w:tcPr>
            <w:tcW w:type="dxa" w:w="2556"/>
          </w:tcPr>
          <w:p>
            <w:r>
              <w:t>AI inference</w:t>
            </w:r>
          </w:p>
        </w:tc>
        <w:tc>
          <w:tcPr>
            <w:tcW w:type="dxa" w:w="2556"/>
          </w:tcPr>
          <w:p>
            <w:r>
              <w:t>3–10 ms</w:t>
            </w:r>
          </w:p>
        </w:tc>
        <w:tc>
          <w:tcPr>
            <w:tcW w:type="dxa" w:w="2556"/>
          </w:tcPr>
          <w:p>
            <w:r>
              <w:t>Measure</w:t>
            </w:r>
          </w:p>
        </w:tc>
        <w:tc>
          <w:tcPr>
            <w:tcW w:type="dxa" w:w="2556"/>
          </w:tcPr>
          <w:p>
            <w:r/>
          </w:p>
        </w:tc>
      </w:tr>
      <w:tr>
        <w:tc>
          <w:tcPr>
            <w:tcW w:type="dxa" w:w="2556"/>
          </w:tcPr>
          <w:p>
            <w:r>
              <w:t>Post-processing / NLMS</w:t>
            </w:r>
          </w:p>
        </w:tc>
        <w:tc>
          <w:tcPr>
            <w:tcW w:type="dxa" w:w="2556"/>
          </w:tcPr>
          <w:p>
            <w:r>
              <w:t>1–3 ms</w:t>
            </w:r>
          </w:p>
        </w:tc>
        <w:tc>
          <w:tcPr>
            <w:tcW w:type="dxa" w:w="2556"/>
          </w:tcPr>
          <w:p>
            <w:r>
              <w:t>Measure</w:t>
            </w:r>
          </w:p>
        </w:tc>
        <w:tc>
          <w:tcPr>
            <w:tcW w:type="dxa" w:w="2556"/>
          </w:tcPr>
          <w:p>
            <w:r/>
          </w:p>
        </w:tc>
      </w:tr>
      <w:tr>
        <w:tc>
          <w:tcPr>
            <w:tcW w:type="dxa" w:w="2556"/>
          </w:tcPr>
          <w:p>
            <w:r>
              <w:t>iSTFT + output buffering</w:t>
            </w:r>
          </w:p>
        </w:tc>
        <w:tc>
          <w:tcPr>
            <w:tcW w:type="dxa" w:w="2556"/>
          </w:tcPr>
          <w:p>
            <w:r>
              <w:t>2–5 ms</w:t>
            </w:r>
          </w:p>
        </w:tc>
        <w:tc>
          <w:tcPr>
            <w:tcW w:type="dxa" w:w="2556"/>
          </w:tcPr>
          <w:p>
            <w:r>
              <w:t>Measure</w:t>
            </w:r>
          </w:p>
        </w:tc>
        <w:tc>
          <w:tcPr>
            <w:tcW w:type="dxa" w:w="2556"/>
          </w:tcPr>
          <w:p>
            <w:r/>
          </w:p>
        </w:tc>
      </w:tr>
      <w:tr>
        <w:tc>
          <w:tcPr>
            <w:tcW w:type="dxa" w:w="2556"/>
          </w:tcPr>
          <w:p>
            <w:r>
              <w:t>Total</w:t>
            </w:r>
          </w:p>
        </w:tc>
        <w:tc>
          <w:tcPr>
            <w:tcW w:type="dxa" w:w="2556"/>
          </w:tcPr>
          <w:p>
            <w:r>
              <w:t>≤20–30 ms target</w:t>
            </w:r>
          </w:p>
        </w:tc>
        <w:tc>
          <w:tcPr>
            <w:tcW w:type="dxa" w:w="2556"/>
          </w:tcPr>
          <w:p>
            <w:r>
              <w:t>Measure</w:t>
            </w:r>
          </w:p>
        </w:tc>
        <w:tc>
          <w:tcPr>
            <w:tcW w:type="dxa" w:w="2556"/>
          </w:tcPr>
          <w:p>
            <w:r/>
          </w:p>
        </w:tc>
      </w:tr>
    </w:tbl>
    <w:p>
      <w:pPr>
        <w:pStyle w:val="Heading1"/>
      </w:pPr>
      <w:r>
        <w:t>D. Quantitative Validation Plan — Minimum Defensible Evidence</w:t>
      </w:r>
    </w:p>
    <w:p>
      <w:r>
        <w:t>Report input SNR, noise class, seen/unseen status, speaker split, model version and latency for every headline result.</w:t>
      </w:r>
    </w:p>
    <w:tbl>
      <w:tblPr>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Purpose</w:t>
            </w:r>
          </w:p>
        </w:tc>
      </w:tr>
      <w:tr>
        <w:tc>
          <w:tcPr>
            <w:tcW w:type="dxa" w:w="5112"/>
          </w:tcPr>
          <w:p>
            <w:r>
              <w:t>Output SNR / ΔSNR</w:t>
            </w:r>
          </w:p>
        </w:tc>
        <w:tc>
          <w:tcPr>
            <w:tcW w:type="dxa" w:w="5112"/>
          </w:tcPr>
          <w:p>
            <w:r>
              <w:t>Noise suppression</w:t>
            </w:r>
          </w:p>
        </w:tc>
      </w:tr>
      <w:tr>
        <w:tc>
          <w:tcPr>
            <w:tcW w:type="dxa" w:w="5112"/>
          </w:tcPr>
          <w:p>
            <w:r>
              <w:t>STOI</w:t>
            </w:r>
          </w:p>
        </w:tc>
        <w:tc>
          <w:tcPr>
            <w:tcW w:type="dxa" w:w="5112"/>
          </w:tcPr>
          <w:p>
            <w:r>
              <w:t>Speech intelligibility</w:t>
            </w:r>
          </w:p>
        </w:tc>
      </w:tr>
      <w:tr>
        <w:tc>
          <w:tcPr>
            <w:tcW w:type="dxa" w:w="5112"/>
          </w:tcPr>
          <w:p>
            <w:r>
              <w:t>PESQ</w:t>
            </w:r>
          </w:p>
        </w:tc>
        <w:tc>
          <w:tcPr>
            <w:tcW w:type="dxa" w:w="5112"/>
          </w:tcPr>
          <w:p>
            <w:r>
              <w:t>SIH-stated quality target</w:t>
            </w:r>
          </w:p>
        </w:tc>
      </w:tr>
      <w:tr>
        <w:tc>
          <w:tcPr>
            <w:tcW w:type="dxa" w:w="5112"/>
          </w:tcPr>
          <w:p>
            <w:r>
              <w:t>SI-SNR / SI-SDR</w:t>
            </w:r>
          </w:p>
        </w:tc>
        <w:tc>
          <w:tcPr>
            <w:tcW w:type="dxa" w:w="5112"/>
          </w:tcPr>
          <w:p>
            <w:r>
              <w:t>Signal reconstruction</w:t>
            </w:r>
          </w:p>
        </w:tc>
      </w:tr>
      <w:tr>
        <w:tc>
          <w:tcPr>
            <w:tcW w:type="dxa" w:w="5112"/>
          </w:tcPr>
          <w:p>
            <w:r>
              <w:t>WER / word accuracy</w:t>
            </w:r>
          </w:p>
        </w:tc>
        <w:tc>
          <w:tcPr>
            <w:tcW w:type="dxa" w:w="5112"/>
          </w:tcPr>
          <w:p>
            <w:r>
              <w:t>Communication usefulness</w:t>
            </w:r>
          </w:p>
        </w:tc>
      </w:tr>
      <w:tr>
        <w:tc>
          <w:tcPr>
            <w:tcW w:type="dxa" w:w="5112"/>
          </w:tcPr>
          <w:p>
            <w:r>
              <w:t>Latency / real-time factor</w:t>
            </w:r>
          </w:p>
        </w:tc>
        <w:tc>
          <w:tcPr>
            <w:tcW w:type="dxa" w:w="5112"/>
          </w:tcPr>
          <w:p>
            <w:r>
              <w:t>Real-time feasibility</w:t>
            </w:r>
          </w:p>
        </w:tc>
      </w:tr>
      <w:tr>
        <w:tc>
          <w:tcPr>
            <w:tcW w:type="dxa" w:w="5112"/>
          </w:tcPr>
          <w:p>
            <w:r>
              <w:t>CPU / RAM / model size</w:t>
            </w:r>
          </w:p>
        </w:tc>
        <w:tc>
          <w:tcPr>
            <w:tcW w:type="dxa" w:w="5112"/>
          </w:tcPr>
          <w:p>
            <w:r>
              <w:t>Embedded feasibility</w:t>
            </w:r>
          </w:p>
        </w:tc>
      </w:tr>
      <w:tr>
        <w:tc>
          <w:tcPr>
            <w:tcW w:type="dxa" w:w="5112"/>
          </w:tcPr>
          <w:p>
            <w:r>
              <w:t>Power</w:t>
            </w:r>
          </w:p>
        </w:tc>
        <w:tc>
          <w:tcPr>
            <w:tcW w:type="dxa" w:w="5112"/>
          </w:tcPr>
          <w:p>
            <w:r>
              <w:t>Deployability</w:t>
            </w:r>
          </w:p>
        </w:tc>
      </w:tr>
      <w:tr>
        <w:tc>
          <w:tcPr>
            <w:tcW w:type="dxa" w:w="5112"/>
          </w:tcPr>
          <w:p>
            <w:r>
              <w:t>Impulse recovery time</w:t>
            </w:r>
          </w:p>
        </w:tc>
        <w:tc>
          <w:tcPr>
            <w:tcW w:type="dxa" w:w="5112"/>
          </w:tcPr>
          <w:p>
            <w:r>
              <w:t>Transient robustness</w:t>
            </w:r>
          </w:p>
        </w:tc>
      </w:tr>
    </w:tbl>
    <w:p>
      <w:pPr>
        <w:pStyle w:val="Heading1"/>
      </w:pPr>
      <w:r>
        <w:t>E. Mandatory Ablation Matrix</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System</w:t>
            </w:r>
          </w:p>
        </w:tc>
        <w:tc>
          <w:tcPr>
            <w:tcW w:type="dxa" w:w="1461"/>
          </w:tcPr>
          <w:p>
            <w:r>
              <w:t>Engine</w:t>
            </w:r>
          </w:p>
        </w:tc>
        <w:tc>
          <w:tcPr>
            <w:tcW w:type="dxa" w:w="1461"/>
          </w:tcPr>
          <w:p>
            <w:r>
              <w:t>Rotor/Siren</w:t>
            </w:r>
          </w:p>
        </w:tc>
        <w:tc>
          <w:tcPr>
            <w:tcW w:type="dxa" w:w="1461"/>
          </w:tcPr>
          <w:p>
            <w:r>
              <w:t>Wind</w:t>
            </w:r>
          </w:p>
        </w:tc>
        <w:tc>
          <w:tcPr>
            <w:tcW w:type="dxa" w:w="1461"/>
          </w:tcPr>
          <w:p>
            <w:r>
              <w:t>Impulse</w:t>
            </w:r>
          </w:p>
        </w:tc>
        <w:tc>
          <w:tcPr>
            <w:tcW w:type="dxa" w:w="1461"/>
          </w:tcPr>
          <w:p>
            <w:r>
              <w:t>Mixed</w:t>
            </w:r>
          </w:p>
        </w:tc>
        <w:tc>
          <w:tcPr>
            <w:tcW w:type="dxa" w:w="1461"/>
          </w:tcPr>
          <w:p>
            <w:r>
              <w:t>Unseen</w:t>
            </w:r>
          </w:p>
        </w:tc>
      </w:tr>
      <w:tr>
        <w:tc>
          <w:tcPr>
            <w:tcW w:type="dxa" w:w="1461"/>
          </w:tcPr>
          <w:p>
            <w:r>
              <w:t>Noisy</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Spectral baseline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NLMS</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only</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 NLMS</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 NLMS + controller</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bl>
    <w:p>
      <w:r>
        <w:t>The hybrid architecture is only justified if each added component produces a measurable benefit in the conditions it is intended to address. If NLMS adds no meaningful improvement, remove it from the core claim.</w:t>
      </w:r>
    </w:p>
    <w:p>
      <w:pPr>
        <w:pStyle w:val="Heading1"/>
      </w:pPr>
      <w:r>
        <w:t>F. Phase-2 Research Roadmap — Captured, But Not Part of the First Build</w:t>
      </w:r>
    </w:p>
    <w:p>
      <w:r>
        <w:t>These directions remain valuable and are supported by the broader literature, but they should be implemented only after Phase 1 is stable.</w:t>
      </w:r>
    </w:p>
    <w:tbl>
      <w:tblPr>
        <w:tblW w:type="auto" w:w="0"/>
        <w:jc w:val="center"/>
        <w:tblLook w:firstColumn="1" w:firstRow="1" w:lastColumn="0" w:lastRow="0" w:noHBand="0" w:noVBand="1" w:val="04A0"/>
      </w:tblPr>
      <w:tblGrid>
        <w:gridCol w:w="5112"/>
        <w:gridCol w:w="5112"/>
      </w:tblGrid>
      <w:tr>
        <w:tc>
          <w:tcPr>
            <w:tcW w:type="dxa" w:w="5112"/>
          </w:tcPr>
          <w:p>
            <w:r>
              <w:t>Phase-2 direction</w:t>
            </w:r>
          </w:p>
        </w:tc>
        <w:tc>
          <w:tcPr>
            <w:tcW w:type="dxa" w:w="5112"/>
          </w:tcPr>
          <w:p>
            <w:r>
              <w:t>Reason / trigger</w:t>
            </w:r>
          </w:p>
        </w:tc>
      </w:tr>
      <w:tr>
        <w:tc>
          <w:tcPr>
            <w:tcW w:type="dxa" w:w="5112"/>
          </w:tcPr>
          <w:p>
            <w:r>
              <w:t>1. Learned controller</w:t>
            </w:r>
          </w:p>
        </w:tc>
        <w:tc>
          <w:tcPr>
            <w:tcW w:type="dxa" w:w="5112"/>
          </w:tcPr>
          <w:p>
            <w:r>
              <w:t>Train a small model to predict NLMS/FxNLMS step size, suppression gain and mode transitions.</w:t>
            </w:r>
          </w:p>
        </w:tc>
      </w:tr>
      <w:tr>
        <w:tc>
          <w:tcPr>
            <w:tcW w:type="dxa" w:w="5112"/>
          </w:tcPr>
          <w:p>
            <w:r>
              <w:t>2. Complex-domain model</w:t>
            </w:r>
          </w:p>
        </w:tc>
        <w:tc>
          <w:tcPr>
            <w:tcW w:type="dxa" w:w="5112"/>
          </w:tcPr>
          <w:p>
            <w:r>
              <w:t>Move from magnitude masking to complex mapping or deep filtering if latency/quality improves.</w:t>
            </w:r>
          </w:p>
        </w:tc>
      </w:tr>
      <w:tr>
        <w:tc>
          <w:tcPr>
            <w:tcW w:type="dxa" w:w="5112"/>
          </w:tcPr>
          <w:p>
            <w:r>
              <w:t>3. Multi-microphone spatial processing</w:t>
            </w:r>
          </w:p>
        </w:tc>
        <w:tc>
          <w:tcPr>
            <w:tcW w:type="dxa" w:w="5112"/>
          </w:tcPr>
          <w:p>
            <w:r>
              <w:t>Add 3–4 microphones and evaluate MVDR/GSC/neural beamforming.</w:t>
            </w:r>
          </w:p>
        </w:tc>
      </w:tr>
      <w:tr>
        <w:tc>
          <w:tcPr>
            <w:tcW w:type="dxa" w:w="5112"/>
          </w:tcPr>
          <w:p>
            <w:r>
              <w:t>4. Physical low-frequency ANC</w:t>
            </w:r>
          </w:p>
        </w:tc>
        <w:tc>
          <w:tcPr>
            <w:tcW w:type="dxa" w:w="5112"/>
          </w:tcPr>
          <w:p>
            <w:r>
              <w:t>Introduce a secondary speaker/control path and FxNLMS after secondary-path identification.</w:t>
            </w:r>
          </w:p>
        </w:tc>
      </w:tr>
      <w:tr>
        <w:tc>
          <w:tcPr>
            <w:tcW w:type="dxa" w:w="5112"/>
          </w:tcPr>
          <w:p>
            <w:r>
              <w:t>5. Learned impulse detector</w:t>
            </w:r>
          </w:p>
        </w:tc>
        <w:tc>
          <w:tcPr>
            <w:tcW w:type="dxa" w:w="5112"/>
          </w:tcPr>
          <w:p>
            <w:r>
              <w:t>Replace rules only if the simple detector plateaus.</w:t>
            </w:r>
          </w:p>
        </w:tc>
      </w:tr>
      <w:tr>
        <w:tc>
          <w:tcPr>
            <w:tcW w:type="dxa" w:w="5112"/>
          </w:tcPr>
          <w:p>
            <w:r>
              <w:t>6. Domain adaptation</w:t>
            </w:r>
          </w:p>
        </w:tc>
        <w:tc>
          <w:tcPr>
            <w:tcW w:type="dxa" w:w="5112"/>
          </w:tcPr>
          <w:p>
            <w:r>
              <w:t>Use small amounts of noisy-only in-domain data to reduce deployment mismatch.</w:t>
            </w:r>
          </w:p>
        </w:tc>
      </w:tr>
      <w:tr>
        <w:tc>
          <w:tcPr>
            <w:tcW w:type="dxa" w:w="5112"/>
          </w:tcPr>
          <w:p>
            <w:r>
              <w:t>7. Quantization/pruning</w:t>
            </w:r>
          </w:p>
        </w:tc>
        <w:tc>
          <w:tcPr>
            <w:tcW w:type="dxa" w:w="5112"/>
          </w:tcPr>
          <w:p>
            <w:r>
              <w:t>INT8/FP16 and structured pruning after the floating-point model is stable.</w:t>
            </w:r>
          </w:p>
        </w:tc>
      </w:tr>
      <w:tr>
        <w:tc>
          <w:tcPr>
            <w:tcW w:type="dxa" w:w="5112"/>
          </w:tcPr>
          <w:p>
            <w:r>
              <w:t>8. Advanced architectures</w:t>
            </w:r>
          </w:p>
        </w:tc>
        <w:tc>
          <w:tcPr>
            <w:tcW w:type="dxa" w:w="5112"/>
          </w:tcPr>
          <w:p>
            <w:r>
              <w:t>Evaluate lightweight Mamba/state-space or conformer variants only against the current baseline.</w:t>
            </w:r>
          </w:p>
        </w:tc>
      </w:tr>
      <w:tr>
        <w:tc>
          <w:tcPr>
            <w:tcW w:type="dxa" w:w="5112"/>
          </w:tcPr>
          <w:p>
            <w:r>
              <w:t>9. Channel modelling</w:t>
            </w:r>
          </w:p>
        </w:tc>
        <w:tc>
          <w:tcPr>
            <w:tcW w:type="dxa" w:w="5112"/>
          </w:tcPr>
          <w:p>
            <w:r>
              <w:t>Augment for microphone response, ADC characteristics, clipping, gain and codec effects.</w:t>
            </w:r>
          </w:p>
        </w:tc>
      </w:tr>
      <w:tr>
        <w:tc>
          <w:tcPr>
            <w:tcW w:type="dxa" w:w="5112"/>
          </w:tcPr>
          <w:p>
            <w:r>
              <w:t>10. Dereverberation</w:t>
            </w:r>
          </w:p>
        </w:tc>
        <w:tc>
          <w:tcPr>
            <w:tcW w:type="dxa" w:w="5112"/>
          </w:tcPr>
          <w:p>
            <w:r>
              <w:t>Add physically realistic RIRs and investigate a low-latency dereverberation branch.</w:t>
            </w:r>
          </w:p>
        </w:tc>
      </w:tr>
    </w:tbl>
    <w:p>
      <w:pPr>
        <w:pStyle w:val="Heading1"/>
      </w:pPr>
      <w:r>
        <w:t>G. Hard Scope-Control Rules</w:t>
      </w:r>
    </w:p>
    <w:p>
      <w:pPr>
        <w:pStyle w:val="ListBullet"/>
      </w:pPr>
      <w:r>
        <w:t>ONE primary AI model.</w:t>
      </w:r>
    </w:p>
    <w:p>
      <w:pPr>
        <w:pStyle w:val="ListBullet"/>
      </w:pPr>
      <w:r>
        <w:t>ONE adaptive filter for the first physical prototype: NLMS.</w:t>
      </w:r>
    </w:p>
    <w:p>
      <w:pPr>
        <w:pStyle w:val="ListBullet"/>
      </w:pPr>
      <w:r>
        <w:t>ONE controller: deterministic state machine.</w:t>
      </w:r>
    </w:p>
    <w:p>
      <w:pPr>
        <w:pStyle w:val="ListBullet"/>
      </w:pPr>
      <w:r>
        <w:t>ONE embedded target at a time.</w:t>
      </w:r>
    </w:p>
    <w:p>
      <w:pPr>
        <w:pStyle w:val="ListBullet"/>
      </w:pPr>
      <w:r>
        <w:t>ONE controlled acoustic geometry for the benchmark.</w:t>
      </w:r>
    </w:p>
    <w:p>
      <w:pPr>
        <w:pStyle w:val="ListBullet"/>
      </w:pPr>
      <w:r>
        <w:t>ONE fixed test protocol with an unseen-noise split.</w:t>
      </w:r>
    </w:p>
    <w:p>
      <w:pPr>
        <w:pStyle w:val="ListBullet"/>
      </w:pPr>
      <w:r>
        <w:t>No custom PCB until the software/audio path is stable.</w:t>
      </w:r>
    </w:p>
    <w:p>
      <w:pPr>
        <w:pStyle w:val="ListBullet"/>
      </w:pPr>
      <w:r>
        <w:t>No physical broadband ANC claim until the secondary-path problem is separately demonstrated.</w:t>
      </w:r>
    </w:p>
    <w:p>
      <w:pPr>
        <w:pStyle w:val="Heading1"/>
      </w:pPr>
      <w:r>
        <w:t>H. Kill Criteria</w:t>
      </w:r>
    </w:p>
    <w:tbl>
      <w:tblPr>
        <w:tblW w:type="auto" w:w="0"/>
        <w:jc w:val="center"/>
        <w:tblLook w:firstColumn="1" w:firstRow="1" w:lastColumn="0" w:lastRow="0" w:noHBand="0" w:noVBand="1" w:val="04A0"/>
      </w:tblPr>
      <w:tblGrid>
        <w:gridCol w:w="3408"/>
        <w:gridCol w:w="3408"/>
        <w:gridCol w:w="3408"/>
      </w:tblGrid>
      <w:tr>
        <w:tc>
          <w:tcPr>
            <w:tcW w:type="dxa" w:w="3408"/>
          </w:tcPr>
          <w:p>
            <w:r>
              <w:t>Time</w:t>
            </w:r>
          </w:p>
        </w:tc>
        <w:tc>
          <w:tcPr>
            <w:tcW w:type="dxa" w:w="3408"/>
          </w:tcPr>
          <w:p>
            <w:r>
              <w:t>Kill criterion</w:t>
            </w:r>
          </w:p>
        </w:tc>
        <w:tc>
          <w:tcPr>
            <w:tcW w:type="dxa" w:w="3408"/>
          </w:tcPr>
          <w:p>
            <w:r>
              <w:t>Action</w:t>
            </w:r>
          </w:p>
        </w:tc>
      </w:tr>
      <w:tr>
        <w:tc>
          <w:tcPr>
            <w:tcW w:type="dxa" w:w="3408"/>
          </w:tcPr>
          <w:p>
            <w:r>
              <w:t>End of Week 1</w:t>
            </w:r>
          </w:p>
        </w:tc>
        <w:tc>
          <w:tcPr>
            <w:tcW w:type="dxa" w:w="3408"/>
          </w:tcPr>
          <w:p>
            <w:r>
              <w:t>No reliable streaming audio capture/playback or reproducible metric pipeline</w:t>
            </w:r>
          </w:p>
        </w:tc>
        <w:tc>
          <w:tcPr>
            <w:tcW w:type="dxa" w:w="3408"/>
          </w:tcPr>
          <w:p>
            <w:r>
              <w:t>Fix audio chain before model work.</w:t>
            </w:r>
          </w:p>
        </w:tc>
      </w:tr>
      <w:tr>
        <w:tc>
          <w:tcPr>
            <w:tcW w:type="dxa" w:w="3408"/>
          </w:tcPr>
          <w:p>
            <w:r>
              <w:t>End of Week 2</w:t>
            </w:r>
          </w:p>
        </w:tc>
        <w:tc>
          <w:tcPr>
            <w:tcW w:type="dxa" w:w="3408"/>
          </w:tcPr>
          <w:p>
            <w:r>
              <w:t>AI does not beat noisy baseline on at least STOI or PESQ on held-out data</w:t>
            </w:r>
          </w:p>
        </w:tc>
        <w:tc>
          <w:tcPr>
            <w:tcW w:type="dxa" w:w="3408"/>
          </w:tcPr>
          <w:p>
            <w:r>
              <w:t>Change model/data pipeline before adding hardware.</w:t>
            </w:r>
          </w:p>
        </w:tc>
      </w:tr>
      <w:tr>
        <w:tc>
          <w:tcPr>
            <w:tcW w:type="dxa" w:w="3408"/>
          </w:tcPr>
          <w:p>
            <w:r>
              <w:t>Before embedded integration</w:t>
            </w:r>
          </w:p>
        </w:tc>
        <w:tc>
          <w:tcPr>
            <w:tcW w:type="dxa" w:w="3408"/>
          </w:tcPr>
          <w:p>
            <w:r>
              <w:t>Inference is substantially outside the real-time budget</w:t>
            </w:r>
          </w:p>
        </w:tc>
        <w:tc>
          <w:tcPr>
            <w:tcW w:type="dxa" w:w="3408"/>
          </w:tcPr>
          <w:p>
            <w:r>
              <w:t>Switch to a smaller causal model.</w:t>
            </w:r>
          </w:p>
        </w:tc>
      </w:tr>
      <w:tr>
        <w:tc>
          <w:tcPr>
            <w:tcW w:type="dxa" w:w="3408"/>
          </w:tcPr>
          <w:p>
            <w:r>
              <w:t>Before demo freeze</w:t>
            </w:r>
          </w:p>
        </w:tc>
        <w:tc>
          <w:tcPr>
            <w:tcW w:type="dxa" w:w="3408"/>
          </w:tcPr>
          <w:p>
            <w:r>
              <w:t>AI+NLMS provides no consistent benefit</w:t>
            </w:r>
          </w:p>
        </w:tc>
        <w:tc>
          <w:tcPr>
            <w:tcW w:type="dxa" w:w="3408"/>
          </w:tcPr>
          <w:p>
            <w:r>
              <w:t>Remove NLMS from the claimed core contribution.</w:t>
            </w:r>
          </w:p>
        </w:tc>
      </w:tr>
      <w:tr>
        <w:tc>
          <w:tcPr>
            <w:tcW w:type="dxa" w:w="3408"/>
          </w:tcPr>
          <w:p>
            <w:r>
              <w:t>Before final demo</w:t>
            </w:r>
          </w:p>
        </w:tc>
        <w:tc>
          <w:tcPr>
            <w:tcW w:type="dxa" w:w="3408"/>
          </w:tcPr>
          <w:p>
            <w:r>
              <w:t>Impulse mode causes audible speech loss or unstable behavior</w:t>
            </w:r>
          </w:p>
        </w:tc>
        <w:tc>
          <w:tcPr>
            <w:tcW w:type="dxa" w:w="3408"/>
          </w:tcPr>
          <w:p>
            <w:r>
              <w:t>Keep impulse protection conservative; do not claim robust impulse cancellation.</w:t>
            </w:r>
          </w:p>
        </w:tc>
      </w:tr>
    </w:tbl>
    <w:p>
      <w:pPr>
        <w:pStyle w:val="Heading1"/>
      </w:pPr>
      <w:r>
        <w:t>I. Research Evidence Highlights</w:t>
      </w:r>
    </w:p>
    <w:p>
      <w:pPr>
        <w:pStyle w:val="ListBullet"/>
      </w:pPr>
      <w:r>
        <w:rPr>
          <w:b/>
        </w:rPr>
        <w:t xml:space="preserve">DeepFilterNet2 — Schröter et al. (2022), IWAENC; 107 citations: </w:t>
      </w:r>
      <w:r>
        <w:t>Reports real-time speech enhancement aimed at embedded devices and RTF 0.04 on a notebook Core-i5 in the authors' setup.</w:t>
      </w:r>
    </w:p>
    <w:p>
      <w:pPr>
        <w:pStyle w:val="ListBullet"/>
      </w:pPr>
      <w:r>
        <w:rPr>
          <w:b/>
        </w:rPr>
        <w:t xml:space="preserve">DeepFilterNet — Schröter et al. (2023), arXiv; 60 citations: </w:t>
      </w:r>
      <w:r>
        <w:t>Uses deep filtering, psychoacoustic structure and complex filtering with reported real-time operation.</w:t>
      </w:r>
    </w:p>
    <w:p>
      <w:pPr>
        <w:pStyle w:val="ListBullet"/>
      </w:pPr>
      <w:r>
        <w:rPr>
          <w:b/>
        </w:rPr>
        <w:t xml:space="preserve">Deep ANC — Zhang &amp; Wang (2021), Neural Networks; 100 citations: </w:t>
      </w:r>
      <w:r>
        <w:t>Frames ANC as a supervised learning/control problem and addresses delay compensation.</w:t>
      </w:r>
    </w:p>
    <w:p>
      <w:pPr>
        <w:pStyle w:val="ListBullet"/>
      </w:pPr>
      <w:r>
        <w:rPr>
          <w:b/>
        </w:rPr>
        <w:t xml:space="preserve">Hybrid SFANC-FxNLMS — Luo, Shi &amp; Gan (2022), IEEE Signal Processing Letters; 81 citations: </w:t>
      </w:r>
      <w:r>
        <w:t>Combines learned filter selection with adaptive FxNLMS, directly supporting the hybrid-control direction.</w:t>
      </w:r>
    </w:p>
    <w:p>
      <w:pPr>
        <w:pStyle w:val="ListBullet"/>
      </w:pPr>
      <w:r>
        <w:rPr>
          <w:b/>
        </w:rPr>
        <w:t xml:space="preserve">LiSenNet — Yan et al. (2024/ICASSP 2025); 22 citations: </w:t>
      </w:r>
      <w:r>
        <w:t>Reports 37k parameters and 56M MAC/s with sub-band and dual-path processing.</w:t>
      </w:r>
    </w:p>
    <w:p>
      <w:pPr>
        <w:pStyle w:val="ListBullet"/>
      </w:pPr>
      <w:r>
        <w:rPr>
          <w:b/>
        </w:rPr>
        <w:t xml:space="preserve">STFT-Domain Neural Speech Enhancement With Very Low Algorithmic Latency — Wang et al. (2022), IEEE/ACM TASLP; 60 citations: </w:t>
      </w:r>
      <w:r>
        <w:t>Shows that STFT/iSTFT architecture itself affects latency and explores very-low-latency configurations.</w:t>
      </w:r>
    </w:p>
    <w:p>
      <w:pPr>
        <w:pStyle w:val="ListBullet"/>
      </w:pPr>
      <w:r>
        <w:rPr>
          <w:b/>
        </w:rPr>
        <w:t xml:space="preserve">INTERSPEECH 2020 DNS Challenge — Reddy et al. (2020); 468 citations: </w:t>
      </w:r>
      <w:r>
        <w:t>Shows synthetic-vs-real generalization problems and motivates representative real-world plus subjective evaluation.</w:t>
      </w:r>
    </w:p>
    <w:p>
      <w:r>
        <w:t>Important: the paper-reported metrics above belong to the cited studies under their own experimental setups. They are references for architecture selection, not expected SIH results.</w:t>
      </w:r>
    </w:p>
    <w:p>
      <w:pPr>
        <w:pStyle w:val="Heading1"/>
      </w:pPr>
      <w:r>
        <w:t>J. Final Strategic Decision</w:t>
      </w:r>
    </w:p>
    <w:p>
      <w:r>
        <w:t>Immediate prototype: DeepFilterNet2/compact causal enhancement + simple NLMS residual stage + deterministic controller + two-microphone test rig + strict latency and ablation measurements.</w:t>
      </w:r>
    </w:p>
    <w:p>
      <w:r>
        <w:t>Phase 2 retains learned control, complex-domain filtering, multi-mic beamforming, physical low-frequency ANC, domain adaptation, model compression and advanced architectures. This preserves the long-term research ambition without turning the immediate build into a collection of half-finished modules.</w:t>
      </w:r>
    </w:p>
    <w:p>
      <w:r>
        <w:br w:type="page"/>
      </w:r>
    </w:p>
    <w:p>
      <w:pPr>
        <w:pStyle w:val="Title"/>
      </w:pPr>
      <w:r>
        <w:t>PART II — ENGINEERING LEARNING &amp; IMPLEMENTATION MANUAL</w:t>
      </w:r>
    </w:p>
    <w:p>
      <w:r>
        <w:t>This section converts the research reference into a practical six-member EE learning and build curriculum. It is the execution layer: learn, implement, measure, debug, integrate.</w:t>
      </w:r>
    </w:p>
    <w:p>
      <w:pPr>
        <w:pStyle w:val="Heading1"/>
      </w:pPr>
      <w:r>
        <w:t>39. V1 Architecture — Freeze This</w:t>
      </w:r>
    </w:p>
    <w:p>
      <w:r>
        <w:t>V1 is an AI-driven speech-enhancement communication system with primary + reference microphones, streaming inference, a lightweight controller, and an experimentally validated residual adaptive stage. It is not full broadband physical ANC.</w:t>
      </w:r>
    </w:p>
    <w:p>
      <w:pPr>
        <w:pStyle w:val="ListBullet"/>
      </w:pPr>
      <w:r>
        <w:t>Primary microphone + reference microphone.</w:t>
      </w:r>
    </w:p>
    <w:p>
      <w:pPr>
        <w:pStyle w:val="ListBullet"/>
      </w:pPr>
      <w:r>
        <w:t>Use one model-compatible audio-rate configuration; do not force an incompatible sample rate into a model.</w:t>
      </w:r>
    </w:p>
    <w:p>
      <w:pPr>
        <w:pStyle w:val="ListBullet"/>
      </w:pPr>
      <w:r>
        <w:t>DeepFilterNet2/compatible compact model as first AI benchmark; compact CRN is the fallback.</w:t>
      </w:r>
    </w:p>
    <w:p>
      <w:pPr>
        <w:pStyle w:val="ListBullet"/>
      </w:pPr>
      <w:r>
        <w:t>NLMS only as an experiment; its benefit must be proven by ablation.</w:t>
      </w:r>
    </w:p>
    <w:p>
      <w:pPr>
        <w:pStyle w:val="ListBullet"/>
      </w:pPr>
      <w:r>
        <w:t>Rule-based controller: speech confidence/mask statistics, impulse features, reference coherence and clipping checks.</w:t>
      </w:r>
    </w:p>
    <w:p>
      <w:pPr>
        <w:pStyle w:val="ListBullet"/>
      </w:pPr>
      <w:r>
        <w:t>Embedded streaming with measured latency, CPU/RAM, stability and power.</w:t>
      </w:r>
    </w:p>
    <w:p>
      <w:pPr>
        <w:pStyle w:val="ListBullet"/>
      </w:pPr>
      <w:r>
        <w:t>Controlled acoustic test rig.</w:t>
      </w:r>
    </w:p>
    <w:p>
      <w:pPr>
        <w:pStyle w:val="ListBullet"/>
      </w:pPr>
      <w:r>
        <w:t>Excluded from V1: separate trained noise/VAD classifiers, neural beamforming, online neural adaptation, GAN/diffusion, custom accelerator/PCB, full broadband physical ANC.</w:t>
      </w:r>
    </w:p>
    <w:p>
      <w:pPr>
        <w:pStyle w:val="Heading1"/>
      </w:pPr>
      <w:r>
        <w:t>40. Audio Engineering Fundamentals</w:t>
      </w:r>
    </w:p>
    <w:p>
      <w:pPr>
        <w:pStyle w:val="ListBullet"/>
      </w:pPr>
      <w:r>
        <w:t>Sampling and Nyquist frequency.</w:t>
      </w:r>
    </w:p>
    <w:p>
      <w:pPr>
        <w:pStyle w:val="ListBullet"/>
      </w:pPr>
      <w:r>
        <w:t>PCM, 16-bit versus floating point.</w:t>
      </w:r>
    </w:p>
    <w:p>
      <w:pPr>
        <w:pStyle w:val="ListBullet"/>
      </w:pPr>
      <w:r>
        <w:t>Quantization, dynamic range and dBFS.</w:t>
      </w:r>
    </w:p>
    <w:p>
      <w:pPr>
        <w:pStyle w:val="ListBullet"/>
      </w:pPr>
      <w:r>
        <w:t>RMS, peak amplitude and crest factor.</w:t>
      </w:r>
    </w:p>
    <w:p>
      <w:pPr>
        <w:pStyle w:val="ListBullet"/>
      </w:pPr>
      <w:r>
        <w:t>SNR and noise floor.</w:t>
      </w:r>
    </w:p>
    <w:p>
      <w:pPr>
        <w:pStyle w:val="ListBullet"/>
      </w:pPr>
      <w:r>
        <w:t>ADC/DAC and anti-aliasing.</w:t>
      </w:r>
    </w:p>
    <w:p>
      <w:pPr>
        <w:pStyle w:val="ListBullet"/>
      </w:pPr>
      <w:r>
        <w:t>Microphone sensitivity, self-noise, frequency response and maximum SPL.</w:t>
      </w:r>
    </w:p>
    <w:p>
      <w:pPr>
        <w:pStyle w:val="ListBullet"/>
      </w:pPr>
      <w:r>
        <w:t>Gain staging, headroom, clipping and saturation.</w:t>
      </w:r>
    </w:p>
    <w:p>
      <w:pPr>
        <w:pStyle w:val="Heading1"/>
      </w:pPr>
      <w:r>
        <w:t>41. Lab 01 — PCM, Sampling and Clipping</w:t>
      </w:r>
    </w:p>
    <w:p>
      <w:pPr>
        <w:pStyle w:val="ListNumber"/>
      </w:pPr>
      <w:r>
        <w:t>Generate a 1 kHz sine wave at several amplitudes.</w:t>
      </w:r>
    </w:p>
    <w:p>
      <w:pPr>
        <w:pStyle w:val="ListNumber"/>
      </w:pPr>
      <w:r>
        <w:t>Convert between float and 16-bit PCM.</w:t>
      </w:r>
    </w:p>
    <w:p>
      <w:pPr>
        <w:pStyle w:val="ListNumber"/>
      </w:pPr>
      <w:r>
        <w:t>Calculate RMS, peak, crest factor and dBFS.</w:t>
      </w:r>
    </w:p>
    <w:p>
      <w:pPr>
        <w:pStyle w:val="ListNumber"/>
      </w:pPr>
      <w:r>
        <w:t>Deliberately clip the waveform and quantify distortion.</w:t>
      </w:r>
    </w:p>
    <w:p>
      <w:pPr>
        <w:pStyle w:val="ListNumber"/>
      </w:pPr>
      <w:r>
        <w:t>Downsample incorrectly to demonstrate aliasing, then correct it with anti-alias filtering.</w:t>
      </w:r>
    </w:p>
    <w:p>
      <w:r>
        <w:t>Pass: every member can explain why clipping cannot be perfectly repaired by AI.</w:t>
      </w:r>
    </w:p>
    <w:p>
      <w:pPr>
        <w:pStyle w:val="Heading1"/>
      </w:pPr>
      <w:r>
        <w:t>42. Lab 02 — FFT and Spectral Analysis</w:t>
      </w:r>
    </w:p>
    <w:p>
      <w:pPr>
        <w:pStyle w:val="ListNumber"/>
      </w:pPr>
      <w:r>
        <w:t>Implement FFT of a tone.</w:t>
      </w:r>
    </w:p>
    <w:p>
      <w:pPr>
        <w:pStyle w:val="ListNumber"/>
      </w:pPr>
      <w:r>
        <w:t>Calculate bin spacing.</w:t>
      </w:r>
    </w:p>
    <w:p>
      <w:pPr>
        <w:pStyle w:val="ListNumber"/>
      </w:pPr>
      <w:r>
        <w:t>Add harmonics and broadband noise.</w:t>
      </w:r>
    </w:p>
    <w:p>
      <w:pPr>
        <w:pStyle w:val="ListNumber"/>
      </w:pPr>
      <w:r>
        <w:t>Compare rectangular and Hann windows.</w:t>
      </w:r>
    </w:p>
    <w:p>
      <w:pPr>
        <w:pStyle w:val="ListNumber"/>
      </w:pPr>
      <w:r>
        <w:t>Observe spectral leakage.</w:t>
      </w:r>
    </w:p>
    <w:p>
      <w:pPr>
        <w:pStyle w:val="Heading1"/>
      </w:pPr>
      <w:r>
        <w:t>43. Lab 03 — STFT/iSTFT</w:t>
      </w:r>
    </w:p>
    <w:p>
      <w:pPr>
        <w:pStyle w:val="ListNumber"/>
      </w:pPr>
      <w:r>
        <w:t>Frame the waveform.</w:t>
      </w:r>
    </w:p>
    <w:p>
      <w:pPr>
        <w:pStyle w:val="ListNumber"/>
      </w:pPr>
      <w:r>
        <w:t>Apply a Hann window.</w:t>
      </w:r>
    </w:p>
    <w:p>
      <w:pPr>
        <w:pStyle w:val="ListNumber"/>
      </w:pPr>
      <w:r>
        <w:t>Compute complex FFT.</w:t>
      </w:r>
    </w:p>
    <w:p>
      <w:pPr>
        <w:pStyle w:val="ListNumber"/>
      </w:pPr>
      <w:r>
        <w:t>Plot magnitude and phase spectrograms.</w:t>
      </w:r>
    </w:p>
    <w:p>
      <w:pPr>
        <w:pStyle w:val="ListNumber"/>
      </w:pPr>
      <w:r>
        <w:t>Reconstruct using iFFT and overlap-add.</w:t>
      </w:r>
    </w:p>
    <w:p>
      <w:pPr>
        <w:pStyle w:val="ListNumber"/>
      </w:pPr>
      <w:r>
        <w:t>Measure reconstruction error.</w:t>
      </w:r>
    </w:p>
    <w:p>
      <w:pPr>
        <w:pStyle w:val="ListNumber"/>
      </w:pPr>
      <w:r>
        <w:t>Repeat with different window/hop combinations.</w:t>
      </w:r>
    </w:p>
    <w:p>
      <w:r>
        <w:t>Gate: x → STFT → iSTFT must reconstruct the original signal within a documented numerical tolerance.</w:t>
      </w:r>
    </w:p>
    <w:p>
      <w:pPr>
        <w:pStyle w:val="Heading1"/>
      </w:pPr>
      <w:r>
        <w:t>44. Lab 04 — Classical Baselines</w:t>
      </w:r>
    </w:p>
    <w:p>
      <w:pPr>
        <w:pStyle w:val="ListBullet"/>
      </w:pPr>
      <w:r>
        <w:t>Spectral subtraction.</w:t>
      </w:r>
    </w:p>
    <w:p>
      <w:pPr>
        <w:pStyle w:val="ListBullet"/>
      </w:pPr>
      <w:r>
        <w:t>Wiener filtering.</w:t>
      </w:r>
    </w:p>
    <w:p>
      <w:pPr>
        <w:pStyle w:val="ListBullet"/>
      </w:pPr>
      <w:r>
        <w:t>Simple VAD/energy gating.</w:t>
      </w:r>
    </w:p>
    <w:p>
      <w:pPr>
        <w:pStyle w:val="ListBullet"/>
      </w:pPr>
      <w:r>
        <w:t>Compare SNR, STOI and listening artifacts.</w:t>
      </w:r>
    </w:p>
    <w:p>
      <w:pPr>
        <w:pStyle w:val="Heading1"/>
      </w:pPr>
      <w:r>
        <w:t>45. Lab 05 — LMS</w:t>
      </w:r>
    </w:p>
    <w:p>
      <w:r>
        <w:t>Implement w(n+1)=w(n)+μe(n)x(n).</w:t>
      </w:r>
    </w:p>
    <w:p>
      <w:pPr>
        <w:pStyle w:val="ListNumber"/>
      </w:pPr>
      <w:r>
        <w:t>Vary μ.</w:t>
      </w:r>
    </w:p>
    <w:p>
      <w:pPr>
        <w:pStyle w:val="ListNumber"/>
      </w:pPr>
      <w:r>
        <w:t>Plot coefficient convergence and MSE.</w:t>
      </w:r>
    </w:p>
    <w:p>
      <w:pPr>
        <w:pStyle w:val="ListNumber"/>
      </w:pPr>
      <w:r>
        <w:t>Measure SNR improvement.</w:t>
      </w:r>
    </w:p>
    <w:p>
      <w:pPr>
        <w:pStyle w:val="ListNumber"/>
      </w:pPr>
      <w:r>
        <w:t>Observe convergence/steady-state trade-offs.</w:t>
      </w:r>
    </w:p>
    <w:p>
      <w:pPr>
        <w:pStyle w:val="Heading1"/>
      </w:pPr>
      <w:r>
        <w:t>46. Lab 06 — NLMS</w:t>
      </w:r>
    </w:p>
    <w:p>
      <w:r>
        <w:t>Implement w(n+1)=w(n)+μe(n)x(n)/(ε+||x(n)||²).</w:t>
      </w:r>
    </w:p>
    <w:p>
      <w:pPr>
        <w:pStyle w:val="ListNumber"/>
      </w:pPr>
      <w:r>
        <w:t>Compare LMS and NLMS under changing input power.</w:t>
      </w:r>
    </w:p>
    <w:p>
      <w:pPr>
        <w:pStyle w:val="ListNumber"/>
      </w:pPr>
      <w:r>
        <w:t>Vary filter length and μ.</w:t>
      </w:r>
    </w:p>
    <w:p>
      <w:pPr>
        <w:pStyle w:val="ListNumber"/>
      </w:pPr>
      <w:r>
        <w:t>Measure convergence and residual error.</w:t>
      </w:r>
    </w:p>
    <w:p>
      <w:pPr>
        <w:pStyle w:val="Heading1"/>
      </w:pPr>
      <w:r>
        <w:t>47. Lab 07 — FxLMS Simulation</w:t>
      </w:r>
    </w:p>
    <w:p>
      <w:r>
        <w:t>Keep this separate from digital post-enhancement. Model a primary path, a secondary speaker path and an error microphone.</w:t>
      </w:r>
    </w:p>
    <w:p>
      <w:pPr>
        <w:pStyle w:val="ListNumber"/>
      </w:pPr>
      <w:r>
        <w:t>Generate reference noise.</w:t>
      </w:r>
    </w:p>
    <w:p>
      <w:pPr>
        <w:pStyle w:val="ListNumber"/>
      </w:pPr>
      <w:r>
        <w:t>Run the controller.</w:t>
      </w:r>
    </w:p>
    <w:p>
      <w:pPr>
        <w:pStyle w:val="ListNumber"/>
      </w:pPr>
      <w:r>
        <w:t>Filter the reference through the estimated secondary path.</w:t>
      </w:r>
    </w:p>
    <w:p>
      <w:pPr>
        <w:pStyle w:val="ListNumber"/>
      </w:pPr>
      <w:r>
        <w:t>Update the controller.</w:t>
      </w:r>
    </w:p>
    <w:p>
      <w:pPr>
        <w:pStyle w:val="ListNumber"/>
      </w:pPr>
      <w:r>
        <w:t>Vary secondary-path modelling error and observe stability.</w:t>
      </w:r>
    </w:p>
    <w:p>
      <w:pPr>
        <w:pStyle w:val="Heading1"/>
      </w:pPr>
      <w:r>
        <w:t>48. Lab 08 — Speech Fundamentals</w:t>
      </w:r>
    </w:p>
    <w:p>
      <w:pPr>
        <w:pStyle w:val="ListBullet"/>
      </w:pPr>
      <w:r>
        <w:t>Inspect voiced/unvoiced speech.</w:t>
      </w:r>
    </w:p>
    <w:p>
      <w:pPr>
        <w:pStyle w:val="ListBullet"/>
      </w:pPr>
      <w:r>
        <w:t>Measure pitch and harmonics.</w:t>
      </w:r>
    </w:p>
    <w:p>
      <w:pPr>
        <w:pStyle w:val="ListBullet"/>
      </w:pPr>
      <w:r>
        <w:t>Observe formants.</w:t>
      </w:r>
    </w:p>
    <w:p>
      <w:pPr>
        <w:pStyle w:val="ListBullet"/>
      </w:pPr>
      <w:r>
        <w:t>Show how aggressive suppression can remove speech structure.</w:t>
      </w:r>
    </w:p>
    <w:p>
      <w:pPr>
        <w:pStyle w:val="Heading1"/>
      </w:pPr>
      <w:r>
        <w:t>49. Lab 09 — Reproducible Dataset Generator</w:t>
      </w:r>
    </w:p>
    <w:p>
      <w:r>
        <w:t>Core mixture: x[n]=s[n]+αn[n], with α=sqrt(Ps/(Pn·10^(SNR/10))).</w:t>
      </w:r>
    </w:p>
    <w:p>
      <w:pPr>
        <w:pStyle w:val="ListNumber"/>
      </w:pPr>
      <w:r>
        <w:t>Input clean speech, noise, optional RIR and target SNR.</w:t>
      </w:r>
    </w:p>
    <w:p>
      <w:pPr>
        <w:pStyle w:val="ListNumber"/>
      </w:pPr>
      <w:r>
        <w:t>Randomize SNR and impulsive event onset.</w:t>
      </w:r>
    </w:p>
    <w:p>
      <w:pPr>
        <w:pStyle w:val="ListNumber"/>
      </w:pPr>
      <w:r>
        <w:t>Apply RIR convolution, gain variation and optional clipping/microphone coloration.</w:t>
      </w:r>
    </w:p>
    <w:p>
      <w:pPr>
        <w:pStyle w:val="ListNumber"/>
      </w:pPr>
      <w:r>
        <w:t>Store metadata: source ID, speaker ID, noise class, split, SNR, RIR ID.</w:t>
      </w:r>
    </w:p>
    <w:p>
      <w:r>
        <w:t>Hard rule: no speaker, recording session or source recording should leak between train and test.</w:t>
      </w:r>
    </w:p>
    <w:p>
      <w:pPr>
        <w:pStyle w:val="Heading1"/>
      </w:pPr>
      <w:r>
        <w:t>50. Defence Noise Construction</w:t>
      </w:r>
    </w:p>
    <w:p>
      <w:pPr>
        <w:pStyle w:val="ListBullet"/>
      </w:pPr>
      <w:r>
        <w:t>Stationary: engine/machinery-like continuous noise.</w:t>
      </w:r>
    </w:p>
    <w:p>
      <w:pPr>
        <w:pStyle w:val="ListBullet"/>
      </w:pPr>
      <w:r>
        <w:t>Non-stationary: rotor/vehicle/siren-like changing noise.</w:t>
      </w:r>
    </w:p>
    <w:p>
      <w:pPr>
        <w:pStyle w:val="ListBullet"/>
      </w:pPr>
      <w:r>
        <w:t>Impulsive: controlled impulses, synthetic transients and legally usable recordings.</w:t>
      </w:r>
    </w:p>
    <w:p>
      <w:pPr>
        <w:pStyle w:val="ListBullet"/>
      </w:pPr>
      <w:r>
        <w:t>Mixed: multiple simultaneous classes.</w:t>
      </w:r>
    </w:p>
    <w:p>
      <w:pPr>
        <w:pStyle w:val="ListBullet"/>
      </w:pPr>
      <w:r>
        <w:t>Unseen: reserve an entire source family for final generalization testing.</w:t>
      </w:r>
    </w:p>
    <w:p>
      <w:r>
        <w:t>For impulsive events, randomize onset time and event amplitude; do not use only one global SNR.</w:t>
      </w:r>
    </w:p>
    <w:p>
      <w:pPr>
        <w:pStyle w:val="Heading1"/>
      </w:pPr>
      <w:r>
        <w:t>51. Lab 10 — First Neural Enhancement Model</w:t>
      </w:r>
    </w:p>
    <w:p>
      <w:pPr>
        <w:pStyle w:val="ListNumber"/>
      </w:pPr>
      <w:r>
        <w:t>Build a small CNN/CRN on STFT features.</w:t>
      </w:r>
    </w:p>
    <w:p>
      <w:pPr>
        <w:pStyle w:val="ListNumber"/>
      </w:pPr>
      <w:r>
        <w:t>Start with L1/MSE loss.</w:t>
      </w:r>
    </w:p>
    <w:p>
      <w:pPr>
        <w:pStyle w:val="ListNumber"/>
      </w:pPr>
      <w:r>
        <w:t>Track train/validation curves.</w:t>
      </w:r>
    </w:p>
    <w:p>
      <w:pPr>
        <w:pStyle w:val="ListNumber"/>
      </w:pPr>
      <w:r>
        <w:t>Listen to outputs.</w:t>
      </w:r>
    </w:p>
    <w:p>
      <w:pPr>
        <w:pStyle w:val="ListNumber"/>
      </w:pPr>
      <w:r>
        <w:t>Check overfitting.</w:t>
      </w:r>
    </w:p>
    <w:p>
      <w:pPr>
        <w:pStyle w:val="Heading1"/>
      </w:pPr>
      <w:r>
        <w:t>52. Lab 11 — DeepFilterNet Baseline</w:t>
      </w:r>
    </w:p>
    <w:p>
      <w:pPr>
        <w:pStyle w:val="ListNumber"/>
      </w:pPr>
      <w:r>
        <w:t>Install the official implementation in a clean environment.</w:t>
      </w:r>
    </w:p>
    <w:p>
      <w:pPr>
        <w:pStyle w:val="ListNumber"/>
      </w:pPr>
      <w:r>
        <w:t>Run pretrained inference first.</w:t>
      </w:r>
    </w:p>
    <w:p>
      <w:pPr>
        <w:pStyle w:val="ListNumber"/>
      </w:pPr>
      <w:r>
        <w:t>Verify sample rate, channel count and file format.</w:t>
      </w:r>
    </w:p>
    <w:p>
      <w:pPr>
        <w:pStyle w:val="ListNumber"/>
      </w:pPr>
      <w:r>
        <w:t>Measure latency and output quality.</w:t>
      </w:r>
    </w:p>
    <w:p>
      <w:pPr>
        <w:pStyle w:val="ListNumber"/>
      </w:pPr>
      <w:r>
        <w:t>Record exact model/repository version.</w:t>
      </w:r>
    </w:p>
    <w:p>
      <w:pPr>
        <w:pStyle w:val="Heading1"/>
      </w:pPr>
      <w:r>
        <w:t>53. Lab 12 — Fine-Tuning</w:t>
      </w:r>
    </w:p>
    <w:p>
      <w:pPr>
        <w:pStyle w:val="ListNumber"/>
      </w:pPr>
      <w:r>
        <w:t>Run a short data-loader sanity job.</w:t>
      </w:r>
    </w:p>
    <w:p>
      <w:pPr>
        <w:pStyle w:val="ListNumber"/>
      </w:pPr>
      <w:r>
        <w:t>Run a short training job.</w:t>
      </w:r>
    </w:p>
    <w:p>
      <w:pPr>
        <w:pStyle w:val="ListNumber"/>
      </w:pPr>
      <w:r>
        <w:t>Then run full fine-tuning.</w:t>
      </w:r>
    </w:p>
    <w:p>
      <w:pPr>
        <w:pStyle w:val="ListNumber"/>
      </w:pPr>
      <w:r>
        <w:t>Save configuration, checkpoint and code revision.</w:t>
      </w:r>
    </w:p>
    <w:p>
      <w:pPr>
        <w:pStyle w:val="ListNumber"/>
      </w:pPr>
      <w:r>
        <w:t>Evaluate only on the held-out test set.</w:t>
      </w:r>
    </w:p>
    <w:p>
      <w:pPr>
        <w:pStyle w:val="Heading1"/>
      </w:pPr>
      <w:r>
        <w:t>54. Training Reproducibility Template</w:t>
      </w:r>
    </w:p>
    <w:tbl>
      <w:tblPr>
        <w:tblW w:type="auto" w:w="0"/>
        <w:tblLook w:firstColumn="1" w:firstRow="1" w:lastColumn="0" w:lastRow="0" w:noHBand="0" w:noVBand="1" w:val="04A0"/>
      </w:tblPr>
      <w:tblGrid>
        <w:gridCol w:w="3408"/>
        <w:gridCol w:w="3408"/>
        <w:gridCol w:w="3408"/>
      </w:tblGrid>
      <w:tr>
        <w:tc>
          <w:tcPr>
            <w:tcW w:type="dxa" w:w="3408"/>
          </w:tcPr>
          <w:p>
            <w:r>
              <w:t>Parameter</w:t>
            </w:r>
          </w:p>
        </w:tc>
        <w:tc>
          <w:tcPr>
            <w:tcW w:type="dxa" w:w="3408"/>
          </w:tcPr>
          <w:p>
            <w:r>
              <w:t>Value</w:t>
            </w:r>
          </w:p>
        </w:tc>
        <w:tc>
          <w:tcPr>
            <w:tcW w:type="dxa" w:w="3408"/>
          </w:tcPr>
          <w:p>
            <w:r>
              <w:t>Recorded in</w:t>
            </w:r>
          </w:p>
        </w:tc>
      </w:tr>
      <w:tr>
        <w:tc>
          <w:tcPr>
            <w:tcW w:type="dxa" w:w="3408"/>
          </w:tcPr>
          <w:p>
            <w:r>
              <w:t>sample rate</w:t>
            </w:r>
          </w:p>
        </w:tc>
        <w:tc>
          <w:tcPr>
            <w:tcW w:type="dxa" w:w="3408"/>
          </w:tcPr>
          <w:p>
            <w:r>
              <w:t>Fill</w:t>
            </w:r>
          </w:p>
        </w:tc>
        <w:tc>
          <w:tcPr>
            <w:tcW w:type="dxa" w:w="3408"/>
          </w:tcPr>
          <w:p>
            <w:r>
              <w:t>config + log</w:t>
            </w:r>
          </w:p>
        </w:tc>
      </w:tr>
      <w:tr>
        <w:tc>
          <w:tcPr>
            <w:tcW w:type="dxa" w:w="3408"/>
          </w:tcPr>
          <w:p>
            <w:r>
              <w:t>FFT/window</w:t>
            </w:r>
          </w:p>
        </w:tc>
        <w:tc>
          <w:tcPr>
            <w:tcW w:type="dxa" w:w="3408"/>
          </w:tcPr>
          <w:p>
            <w:r>
              <w:t>Fill</w:t>
            </w:r>
          </w:p>
        </w:tc>
        <w:tc>
          <w:tcPr>
            <w:tcW w:type="dxa" w:w="3408"/>
          </w:tcPr>
          <w:p>
            <w:r>
              <w:t>config + log</w:t>
            </w:r>
          </w:p>
        </w:tc>
      </w:tr>
      <w:tr>
        <w:tc>
          <w:tcPr>
            <w:tcW w:type="dxa" w:w="3408"/>
          </w:tcPr>
          <w:p>
            <w:r>
              <w:t>hop</w:t>
            </w:r>
          </w:p>
        </w:tc>
        <w:tc>
          <w:tcPr>
            <w:tcW w:type="dxa" w:w="3408"/>
          </w:tcPr>
          <w:p>
            <w:r>
              <w:t>Fill</w:t>
            </w:r>
          </w:p>
        </w:tc>
        <w:tc>
          <w:tcPr>
            <w:tcW w:type="dxa" w:w="3408"/>
          </w:tcPr>
          <w:p>
            <w:r>
              <w:t>config + log</w:t>
            </w:r>
          </w:p>
        </w:tc>
      </w:tr>
      <w:tr>
        <w:tc>
          <w:tcPr>
            <w:tcW w:type="dxa" w:w="3408"/>
          </w:tcPr>
          <w:p>
            <w:r>
              <w:t>batch size</w:t>
            </w:r>
          </w:p>
        </w:tc>
        <w:tc>
          <w:tcPr>
            <w:tcW w:type="dxa" w:w="3408"/>
          </w:tcPr>
          <w:p>
            <w:r>
              <w:t>Fill</w:t>
            </w:r>
          </w:p>
        </w:tc>
        <w:tc>
          <w:tcPr>
            <w:tcW w:type="dxa" w:w="3408"/>
          </w:tcPr>
          <w:p>
            <w:r>
              <w:t>config + log</w:t>
            </w:r>
          </w:p>
        </w:tc>
      </w:tr>
      <w:tr>
        <w:tc>
          <w:tcPr>
            <w:tcW w:type="dxa" w:w="3408"/>
          </w:tcPr>
          <w:p>
            <w:r>
              <w:t>learning rate</w:t>
            </w:r>
          </w:p>
        </w:tc>
        <w:tc>
          <w:tcPr>
            <w:tcW w:type="dxa" w:w="3408"/>
          </w:tcPr>
          <w:p>
            <w:r>
              <w:t>Fill</w:t>
            </w:r>
          </w:p>
        </w:tc>
        <w:tc>
          <w:tcPr>
            <w:tcW w:type="dxa" w:w="3408"/>
          </w:tcPr>
          <w:p>
            <w:r>
              <w:t>config + log</w:t>
            </w:r>
          </w:p>
        </w:tc>
      </w:tr>
      <w:tr>
        <w:tc>
          <w:tcPr>
            <w:tcW w:type="dxa" w:w="3408"/>
          </w:tcPr>
          <w:p>
            <w:r>
              <w:t>optimizer</w:t>
            </w:r>
          </w:p>
        </w:tc>
        <w:tc>
          <w:tcPr>
            <w:tcW w:type="dxa" w:w="3408"/>
          </w:tcPr>
          <w:p>
            <w:r>
              <w:t>Fill</w:t>
            </w:r>
          </w:p>
        </w:tc>
        <w:tc>
          <w:tcPr>
            <w:tcW w:type="dxa" w:w="3408"/>
          </w:tcPr>
          <w:p>
            <w:r>
              <w:t>config + log</w:t>
            </w:r>
          </w:p>
        </w:tc>
      </w:tr>
      <w:tr>
        <w:tc>
          <w:tcPr>
            <w:tcW w:type="dxa" w:w="3408"/>
          </w:tcPr>
          <w:p>
            <w:r>
              <w:t>scheduler</w:t>
            </w:r>
          </w:p>
        </w:tc>
        <w:tc>
          <w:tcPr>
            <w:tcW w:type="dxa" w:w="3408"/>
          </w:tcPr>
          <w:p>
            <w:r>
              <w:t>Fill</w:t>
            </w:r>
          </w:p>
        </w:tc>
        <w:tc>
          <w:tcPr>
            <w:tcW w:type="dxa" w:w="3408"/>
          </w:tcPr>
          <w:p>
            <w:r>
              <w:t>config + log</w:t>
            </w:r>
          </w:p>
        </w:tc>
      </w:tr>
      <w:tr>
        <w:tc>
          <w:tcPr>
            <w:tcW w:type="dxa" w:w="3408"/>
          </w:tcPr>
          <w:p>
            <w:r>
              <w:t>epochs</w:t>
            </w:r>
          </w:p>
        </w:tc>
        <w:tc>
          <w:tcPr>
            <w:tcW w:type="dxa" w:w="3408"/>
          </w:tcPr>
          <w:p>
            <w:r>
              <w:t>Fill</w:t>
            </w:r>
          </w:p>
        </w:tc>
        <w:tc>
          <w:tcPr>
            <w:tcW w:type="dxa" w:w="3408"/>
          </w:tcPr>
          <w:p>
            <w:r>
              <w:t>config + log</w:t>
            </w:r>
          </w:p>
        </w:tc>
      </w:tr>
      <w:tr>
        <w:tc>
          <w:tcPr>
            <w:tcW w:type="dxa" w:w="3408"/>
          </w:tcPr>
          <w:p>
            <w:r>
              <w:t>loss</w:t>
            </w:r>
          </w:p>
        </w:tc>
        <w:tc>
          <w:tcPr>
            <w:tcW w:type="dxa" w:w="3408"/>
          </w:tcPr>
          <w:p>
            <w:r>
              <w:t>Fill</w:t>
            </w:r>
          </w:p>
        </w:tc>
        <w:tc>
          <w:tcPr>
            <w:tcW w:type="dxa" w:w="3408"/>
          </w:tcPr>
          <w:p>
            <w:r>
              <w:t>config + log</w:t>
            </w:r>
          </w:p>
        </w:tc>
      </w:tr>
      <w:tr>
        <w:tc>
          <w:tcPr>
            <w:tcW w:type="dxa" w:w="3408"/>
          </w:tcPr>
          <w:p>
            <w:r>
              <w:t>loss weights</w:t>
            </w:r>
          </w:p>
        </w:tc>
        <w:tc>
          <w:tcPr>
            <w:tcW w:type="dxa" w:w="3408"/>
          </w:tcPr>
          <w:p>
            <w:r>
              <w:t>Fill</w:t>
            </w:r>
          </w:p>
        </w:tc>
        <w:tc>
          <w:tcPr>
            <w:tcW w:type="dxa" w:w="3408"/>
          </w:tcPr>
          <w:p>
            <w:r>
              <w:t>config + log</w:t>
            </w:r>
          </w:p>
        </w:tc>
      </w:tr>
      <w:tr>
        <w:tc>
          <w:tcPr>
            <w:tcW w:type="dxa" w:w="3408"/>
          </w:tcPr>
          <w:p>
            <w:r>
              <w:t>gradient clipping</w:t>
            </w:r>
          </w:p>
        </w:tc>
        <w:tc>
          <w:tcPr>
            <w:tcW w:type="dxa" w:w="3408"/>
          </w:tcPr>
          <w:p>
            <w:r>
              <w:t>Fill</w:t>
            </w:r>
          </w:p>
        </w:tc>
        <w:tc>
          <w:tcPr>
            <w:tcW w:type="dxa" w:w="3408"/>
          </w:tcPr>
          <w:p>
            <w:r>
              <w:t>config + log</w:t>
            </w:r>
          </w:p>
        </w:tc>
      </w:tr>
      <w:tr>
        <w:tc>
          <w:tcPr>
            <w:tcW w:type="dxa" w:w="3408"/>
          </w:tcPr>
          <w:p>
            <w:r>
              <w:t>random seed</w:t>
            </w:r>
          </w:p>
        </w:tc>
        <w:tc>
          <w:tcPr>
            <w:tcW w:type="dxa" w:w="3408"/>
          </w:tcPr>
          <w:p>
            <w:r>
              <w:t>Fill</w:t>
            </w:r>
          </w:p>
        </w:tc>
        <w:tc>
          <w:tcPr>
            <w:tcW w:type="dxa" w:w="3408"/>
          </w:tcPr>
          <w:p>
            <w:r>
              <w:t>config + log</w:t>
            </w:r>
          </w:p>
        </w:tc>
      </w:tr>
      <w:tr>
        <w:tc>
          <w:tcPr>
            <w:tcW w:type="dxa" w:w="3408"/>
          </w:tcPr>
          <w:p>
            <w:r>
              <w:t>dataset version</w:t>
            </w:r>
          </w:p>
        </w:tc>
        <w:tc>
          <w:tcPr>
            <w:tcW w:type="dxa" w:w="3408"/>
          </w:tcPr>
          <w:p>
            <w:r>
              <w:t>Fill</w:t>
            </w:r>
          </w:p>
        </w:tc>
        <w:tc>
          <w:tcPr>
            <w:tcW w:type="dxa" w:w="3408"/>
          </w:tcPr>
          <w:p>
            <w:r>
              <w:t>config + log</w:t>
            </w:r>
          </w:p>
        </w:tc>
      </w:tr>
      <w:tr>
        <w:tc>
          <w:tcPr>
            <w:tcW w:type="dxa" w:w="3408"/>
          </w:tcPr>
          <w:p>
            <w:r>
              <w:t>model commit</w:t>
            </w:r>
          </w:p>
        </w:tc>
        <w:tc>
          <w:tcPr>
            <w:tcW w:type="dxa" w:w="3408"/>
          </w:tcPr>
          <w:p>
            <w:r>
              <w:t>Fill</w:t>
            </w:r>
          </w:p>
        </w:tc>
        <w:tc>
          <w:tcPr>
            <w:tcW w:type="dxa" w:w="3408"/>
          </w:tcPr>
          <w:p>
            <w:r>
              <w:t>config + log</w:t>
            </w:r>
          </w:p>
        </w:tc>
      </w:tr>
      <w:tr>
        <w:tc>
          <w:tcPr>
            <w:tcW w:type="dxa" w:w="3408"/>
          </w:tcPr>
          <w:p>
            <w:r>
              <w:t>hardware/software</w:t>
            </w:r>
          </w:p>
        </w:tc>
        <w:tc>
          <w:tcPr>
            <w:tcW w:type="dxa" w:w="3408"/>
          </w:tcPr>
          <w:p>
            <w:r>
              <w:t>Fill</w:t>
            </w:r>
          </w:p>
        </w:tc>
        <w:tc>
          <w:tcPr>
            <w:tcW w:type="dxa" w:w="3408"/>
          </w:tcPr>
          <w:p>
            <w:r>
              <w:t>config + log</w:t>
            </w:r>
          </w:p>
        </w:tc>
      </w:tr>
    </w:tbl>
    <w:p>
      <w:pPr>
        <w:pStyle w:val="Heading1"/>
      </w:pPr>
      <w:r>
        <w:t>55. Lab 13 — Automated Evaluation</w:t>
      </w:r>
    </w:p>
    <w:p>
      <w:pPr>
        <w:pStyle w:val="ListBullet"/>
      </w:pPr>
      <w:r>
        <w:t>Input SNR</w:t>
      </w:r>
    </w:p>
    <w:p>
      <w:pPr>
        <w:pStyle w:val="ListBullet"/>
      </w:pPr>
      <w:r>
        <w:t>Output SNR / ΔSNR</w:t>
      </w:r>
    </w:p>
    <w:p>
      <w:pPr>
        <w:pStyle w:val="ListBullet"/>
      </w:pPr>
      <w:r>
        <w:t>STOI</w:t>
      </w:r>
    </w:p>
    <w:p>
      <w:pPr>
        <w:pStyle w:val="ListBullet"/>
      </w:pPr>
      <w:r>
        <w:t>PESQ with explicit sampling-rate/mode</w:t>
      </w:r>
    </w:p>
    <w:p>
      <w:pPr>
        <w:pStyle w:val="ListBullet"/>
      </w:pPr>
      <w:r>
        <w:t>SI-SNR/SI-SDR</w:t>
      </w:r>
    </w:p>
    <w:p>
      <w:pPr>
        <w:pStyle w:val="ListBullet"/>
      </w:pPr>
      <w:r>
        <w:t>DNSMOS if reference-free evaluation is needed</w:t>
      </w:r>
    </w:p>
    <w:p>
      <w:pPr>
        <w:pStyle w:val="ListBullet"/>
      </w:pPr>
      <w:r>
        <w:t>WER/word accuracy where practical</w:t>
      </w:r>
    </w:p>
    <w:p>
      <w:r>
        <w:t>Automate CSV and plots so every experiment is reproducible.</w:t>
      </w:r>
    </w:p>
    <w:p>
      <w:pPr>
        <w:pStyle w:val="Heading1"/>
      </w:pPr>
      <w:r>
        <w:t>56. Evaluation Matrix</w:t>
      </w:r>
    </w:p>
    <w:tbl>
      <w:tblPr>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System</w:t>
            </w:r>
          </w:p>
        </w:tc>
        <w:tc>
          <w:tcPr>
            <w:tcW w:type="dxa" w:w="1278"/>
          </w:tcPr>
          <w:p>
            <w:r>
              <w:t>Stationary</w:t>
            </w:r>
          </w:p>
        </w:tc>
        <w:tc>
          <w:tcPr>
            <w:tcW w:type="dxa" w:w="1278"/>
          </w:tcPr>
          <w:p>
            <w:r>
              <w:t>Non-stationary</w:t>
            </w:r>
          </w:p>
        </w:tc>
        <w:tc>
          <w:tcPr>
            <w:tcW w:type="dxa" w:w="1278"/>
          </w:tcPr>
          <w:p>
            <w:r>
              <w:t>Impulse</w:t>
            </w:r>
          </w:p>
        </w:tc>
        <w:tc>
          <w:tcPr>
            <w:tcW w:type="dxa" w:w="1278"/>
          </w:tcPr>
          <w:p>
            <w:r>
              <w:t>Mixed</w:t>
            </w:r>
          </w:p>
        </w:tc>
        <w:tc>
          <w:tcPr>
            <w:tcW w:type="dxa" w:w="1278"/>
          </w:tcPr>
          <w:p>
            <w:r>
              <w:t>Unseen noise</w:t>
            </w:r>
          </w:p>
        </w:tc>
        <w:tc>
          <w:tcPr>
            <w:tcW w:type="dxa" w:w="1278"/>
          </w:tcPr>
          <w:p>
            <w:r>
              <w:t>Unseen speaker</w:t>
            </w:r>
          </w:p>
        </w:tc>
        <w:tc>
          <w:tcPr>
            <w:tcW w:type="dxa" w:w="1278"/>
          </w:tcPr>
          <w:p>
            <w:r>
              <w:t>Latency</w:t>
            </w:r>
          </w:p>
        </w:tc>
      </w:tr>
      <w:tr>
        <w:tc>
          <w:tcPr>
            <w:tcW w:type="dxa" w:w="1278"/>
          </w:tcPr>
          <w:p>
            <w:r>
              <w:t>Noisy</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Spectral subtraction</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NLMS</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AI only</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AI + NLMS</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AI + NLMS + controller</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bl>
    <w:p>
      <w:pPr>
        <w:pStyle w:val="Heading1"/>
      </w:pPr>
      <w:r>
        <w:t>57. Lab 14 — Impulse Detector</w:t>
      </w:r>
    </w:p>
    <w:p>
      <w:pPr>
        <w:pStyle w:val="ListNumber"/>
      </w:pPr>
      <w:r>
        <w:t>Short-time energy</w:t>
      </w:r>
    </w:p>
    <w:p>
      <w:pPr>
        <w:pStyle w:val="ListNumber"/>
      </w:pPr>
      <w:r>
        <w:t>Crest factor</w:t>
      </w:r>
    </w:p>
    <w:p>
      <w:pPr>
        <w:pStyle w:val="ListNumber"/>
      </w:pPr>
      <w:r>
        <w:t>Spectral flux/flatness</w:t>
      </w:r>
    </w:p>
    <w:p>
      <w:pPr>
        <w:pStyle w:val="ListNumber"/>
      </w:pPr>
      <w:r>
        <w:t>Calibrated thresholding</w:t>
      </w:r>
    </w:p>
    <w:p>
      <w:pPr>
        <w:pStyle w:val="ListNumber"/>
      </w:pPr>
      <w:r>
        <w:t>Freeze/reduce NLMS during impulse</w:t>
      </w:r>
    </w:p>
    <w:p>
      <w:pPr>
        <w:pStyle w:val="ListNumber"/>
      </w:pPr>
      <w:r>
        <w:t>Measure recovery time</w:t>
      </w:r>
    </w:p>
    <w:p>
      <w:r>
        <w:t>T_recovery = time speech quality returns to the defined threshold minus impulse onset.</w:t>
      </w:r>
    </w:p>
    <w:p>
      <w:pPr>
        <w:pStyle w:val="Heading1"/>
      </w:pPr>
      <w:r>
        <w:t>58. Lab 15 — Reference Microphone Position</w:t>
      </w:r>
    </w:p>
    <w:p>
      <w:pPr>
        <w:pStyle w:val="ListNumber"/>
      </w:pPr>
      <w:r>
        <w:t>Test 3–5 positions.</w:t>
      </w:r>
    </w:p>
    <w:p>
      <w:pPr>
        <w:pStyle w:val="ListNumber"/>
      </w:pPr>
      <w:r>
        <w:t>Measure primary/reference coherence.</w:t>
      </w:r>
    </w:p>
    <w:p>
      <w:pPr>
        <w:pStyle w:val="ListNumber"/>
      </w:pPr>
      <w:r>
        <w:t>Measure speech leakage.</w:t>
      </w:r>
    </w:p>
    <w:p>
      <w:pPr>
        <w:pStyle w:val="ListNumber"/>
      </w:pPr>
      <w:r>
        <w:t>Run NLMS and measure output SNR.</w:t>
      </w:r>
    </w:p>
    <w:p>
      <w:pPr>
        <w:pStyle w:val="ListNumber"/>
      </w:pPr>
      <w:r>
        <w:t>Select the best combined configuration.</w:t>
      </w:r>
    </w:p>
    <w:p>
      <w:pPr>
        <w:pStyle w:val="Heading1"/>
      </w:pPr>
      <w:r>
        <w:t>59. Lab 16 — Rule-Based Controller</w:t>
      </w:r>
    </w:p>
    <w:p>
      <w:pPr>
        <w:pStyle w:val="ListBullet"/>
      </w:pPr>
      <w:r>
        <w:t>Speech-dominant → conservative enhancement.</w:t>
      </w:r>
    </w:p>
    <w:p>
      <w:pPr>
        <w:pStyle w:val="ListBullet"/>
      </w:pPr>
      <w:r>
        <w:t>Stationary noise → AI + normal NLMS.</w:t>
      </w:r>
    </w:p>
    <w:p>
      <w:pPr>
        <w:pStyle w:val="ListBullet"/>
      </w:pPr>
      <w:r>
        <w:t>Dynamic noise → AI-dominant; conservative adaptive update.</w:t>
      </w:r>
    </w:p>
    <w:p>
      <w:pPr>
        <w:pStyle w:val="ListBullet"/>
      </w:pPr>
      <w:r>
        <w:t>Impulse → freeze/reduce adaptive update and protect output.</w:t>
      </w:r>
    </w:p>
    <w:p>
      <w:pPr>
        <w:pStyle w:val="ListBullet"/>
      </w:pPr>
      <w:r>
        <w:t>Reference unreliable → reduce/disable NLMS.</w:t>
      </w:r>
    </w:p>
    <w:p>
      <w:pPr>
        <w:pStyle w:val="ListBullet"/>
      </w:pPr>
      <w:r>
        <w:t>AI fault → DSP fallback.</w:t>
      </w:r>
    </w:p>
    <w:p>
      <w:pPr>
        <w:pStyle w:val="ListBullet"/>
      </w:pPr>
      <w:r>
        <w:t>Audio fault → transparent bypass.</w:t>
      </w:r>
    </w:p>
    <w:p>
      <w:pPr>
        <w:pStyle w:val="Heading1"/>
      </w:pPr>
      <w:r>
        <w:t>60. Lab 17 — AI+NLMS Ablation</w:t>
      </w:r>
    </w:p>
    <w:p>
      <w:pPr>
        <w:pStyle w:val="ListNumber"/>
      </w:pPr>
      <w:r>
        <w:t>AI-only.</w:t>
      </w:r>
    </w:p>
    <w:p>
      <w:pPr>
        <w:pStyle w:val="ListNumber"/>
      </w:pPr>
      <w:r>
        <w:t>NLMS-only.</w:t>
      </w:r>
    </w:p>
    <w:p>
      <w:pPr>
        <w:pStyle w:val="ListNumber"/>
      </w:pPr>
      <w:r>
        <w:t>AI+NLMS.</w:t>
      </w:r>
    </w:p>
    <w:p>
      <w:pPr>
        <w:pStyle w:val="ListNumber"/>
      </w:pPr>
      <w:r>
        <w:t>AI+NLMS+controller.</w:t>
      </w:r>
    </w:p>
    <w:p>
      <w:pPr>
        <w:pStyle w:val="ListNumber"/>
      </w:pPr>
      <w:r>
        <w:t>Compare quality, artifacts and latency.</w:t>
      </w:r>
    </w:p>
    <w:p>
      <w:pPr>
        <w:pStyle w:val="ListNumber"/>
      </w:pPr>
      <w:r>
        <w:t>Keep negative results if a component adds no measurable value.</w:t>
      </w:r>
    </w:p>
    <w:p>
      <w:pPr>
        <w:pStyle w:val="Heading1"/>
      </w:pPr>
      <w:r>
        <w:t>61. Lab 18 — Real-Time Streaming</w:t>
      </w:r>
    </w:p>
    <w:p>
      <w:pPr>
        <w:pStyle w:val="ListNumber"/>
      </w:pPr>
      <w:r>
        <w:t>Audio callback only writes frames to a ring buffer.</w:t>
      </w:r>
    </w:p>
    <w:p>
      <w:pPr>
        <w:pStyle w:val="ListNumber"/>
      </w:pPr>
      <w:r>
        <w:t>Processing thread reads frames and runs inference.</w:t>
      </w:r>
    </w:p>
    <w:p>
      <w:pPr>
        <w:pStyle w:val="ListNumber"/>
      </w:pPr>
      <w:r>
        <w:t>Output buffer feeds the audio callback.</w:t>
      </w:r>
    </w:p>
    <w:p>
      <w:pPr>
        <w:pStyle w:val="ListNumber"/>
      </w:pPr>
      <w:r>
        <w:t>Do not run heavy inference inside the audio callback.</w:t>
      </w:r>
    </w:p>
    <w:p>
      <w:pPr>
        <w:pStyle w:val="ListNumber"/>
      </w:pPr>
      <w:r>
        <w:t>Log underruns/overruns and frame drops.</w:t>
      </w:r>
    </w:p>
    <w:p>
      <w:pPr>
        <w:pStyle w:val="ListNumber"/>
      </w:pPr>
      <w:r>
        <w:t>Test multiple buffer sizes.</w:t>
      </w:r>
    </w:p>
    <w:p>
      <w:pPr>
        <w:pStyle w:val="Heading1"/>
      </w:pPr>
      <w:r>
        <w:t>62. Real-Time Measurement Protocol</w:t>
      </w:r>
    </w:p>
    <w:tbl>
      <w:tblPr>
        <w:tblW w:type="auto" w:w="0"/>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Definition</w:t>
            </w:r>
          </w:p>
        </w:tc>
        <w:tc>
          <w:tcPr>
            <w:tcW w:type="dxa" w:w="2556"/>
          </w:tcPr>
          <w:p>
            <w:r>
              <w:t>Target</w:t>
            </w:r>
          </w:p>
        </w:tc>
        <w:tc>
          <w:tcPr>
            <w:tcW w:type="dxa" w:w="2556"/>
          </w:tcPr>
          <w:p>
            <w:r>
              <w:t>Measured</w:t>
            </w:r>
          </w:p>
        </w:tc>
      </w:tr>
      <w:tr>
        <w:tc>
          <w:tcPr>
            <w:tcW w:type="dxa" w:w="2556"/>
          </w:tcPr>
          <w:p>
            <w:r>
              <w:t>RTF</w:t>
            </w:r>
          </w:p>
        </w:tc>
        <w:tc>
          <w:tcPr>
            <w:tcW w:type="dxa" w:w="2556"/>
          </w:tcPr>
          <w:p>
            <w:r>
              <w:t>processing time / audio duration</w:t>
            </w:r>
          </w:p>
        </w:tc>
        <w:tc>
          <w:tcPr>
            <w:tcW w:type="dxa" w:w="2556"/>
          </w:tcPr>
          <w:p>
            <w:r>
              <w:t>&lt;1</w:t>
            </w:r>
          </w:p>
        </w:tc>
        <w:tc>
          <w:tcPr>
            <w:tcW w:type="dxa" w:w="2556"/>
          </w:tcPr>
          <w:p>
            <w:r/>
          </w:p>
        </w:tc>
      </w:tr>
      <w:tr>
        <w:tc>
          <w:tcPr>
            <w:tcW w:type="dxa" w:w="2556"/>
          </w:tcPr>
          <w:p>
            <w:r>
              <w:t>End-to-end latency</w:t>
            </w:r>
          </w:p>
        </w:tc>
        <w:tc>
          <w:tcPr>
            <w:tcW w:type="dxa" w:w="2556"/>
          </w:tcPr>
          <w:p>
            <w:r>
              <w:t>mic input to headset output</w:t>
            </w:r>
          </w:p>
        </w:tc>
        <w:tc>
          <w:tcPr>
            <w:tcW w:type="dxa" w:w="2556"/>
          </w:tcPr>
          <w:p>
            <w:r>
              <w:t>≤30 ms engineering target</w:t>
            </w:r>
          </w:p>
        </w:tc>
        <w:tc>
          <w:tcPr>
            <w:tcW w:type="dxa" w:w="2556"/>
          </w:tcPr>
          <w:p>
            <w:r/>
          </w:p>
        </w:tc>
      </w:tr>
      <w:tr>
        <w:tc>
          <w:tcPr>
            <w:tcW w:type="dxa" w:w="2556"/>
          </w:tcPr>
          <w:p>
            <w:r>
              <w:t>P95 latency</w:t>
            </w:r>
          </w:p>
        </w:tc>
        <w:tc>
          <w:tcPr>
            <w:tcW w:type="dxa" w:w="2556"/>
          </w:tcPr>
          <w:p>
            <w:r>
              <w:t>95th percentile</w:t>
            </w:r>
          </w:p>
        </w:tc>
        <w:tc>
          <w:tcPr>
            <w:tcW w:type="dxa" w:w="2556"/>
          </w:tcPr>
          <w:p>
            <w:r>
              <w:t>bounded</w:t>
            </w:r>
          </w:p>
        </w:tc>
        <w:tc>
          <w:tcPr>
            <w:tcW w:type="dxa" w:w="2556"/>
          </w:tcPr>
          <w:p>
            <w:r/>
          </w:p>
        </w:tc>
      </w:tr>
      <w:tr>
        <w:tc>
          <w:tcPr>
            <w:tcW w:type="dxa" w:w="2556"/>
          </w:tcPr>
          <w:p>
            <w:r>
              <w:t>P99 latency</w:t>
            </w:r>
          </w:p>
        </w:tc>
        <w:tc>
          <w:tcPr>
            <w:tcW w:type="dxa" w:w="2556"/>
          </w:tcPr>
          <w:p>
            <w:r>
              <w:t>99th percentile</w:t>
            </w:r>
          </w:p>
        </w:tc>
        <w:tc>
          <w:tcPr>
            <w:tcW w:type="dxa" w:w="2556"/>
          </w:tcPr>
          <w:p>
            <w:r>
              <w:t>bounded</w:t>
            </w:r>
          </w:p>
        </w:tc>
        <w:tc>
          <w:tcPr>
            <w:tcW w:type="dxa" w:w="2556"/>
          </w:tcPr>
          <w:p>
            <w:r/>
          </w:p>
        </w:tc>
      </w:tr>
      <w:tr>
        <w:tc>
          <w:tcPr>
            <w:tcW w:type="dxa" w:w="2556"/>
          </w:tcPr>
          <w:p>
            <w:r>
              <w:t>Worst-case latency</w:t>
            </w:r>
          </w:p>
        </w:tc>
        <w:tc>
          <w:tcPr>
            <w:tcW w:type="dxa" w:w="2556"/>
          </w:tcPr>
          <w:p>
            <w:r>
              <w:t>maximum observed</w:t>
            </w:r>
          </w:p>
        </w:tc>
        <w:tc>
          <w:tcPr>
            <w:tcW w:type="dxa" w:w="2556"/>
          </w:tcPr>
          <w:p>
            <w:r>
              <w:t>document</w:t>
            </w:r>
          </w:p>
        </w:tc>
        <w:tc>
          <w:tcPr>
            <w:tcW w:type="dxa" w:w="2556"/>
          </w:tcPr>
          <w:p>
            <w:r/>
          </w:p>
        </w:tc>
      </w:tr>
      <w:tr>
        <w:tc>
          <w:tcPr>
            <w:tcW w:type="dxa" w:w="2556"/>
          </w:tcPr>
          <w:p>
            <w:r>
              <w:t>Dropout rate</w:t>
            </w:r>
          </w:p>
        </w:tc>
        <w:tc>
          <w:tcPr>
            <w:tcW w:type="dxa" w:w="2556"/>
          </w:tcPr>
          <w:p>
            <w:r>
              <w:t>underruns/overruns</w:t>
            </w:r>
          </w:p>
        </w:tc>
        <w:tc>
          <w:tcPr>
            <w:tcW w:type="dxa" w:w="2556"/>
          </w:tcPr>
          <w:p>
            <w:r>
              <w:t>≈0</w:t>
            </w:r>
          </w:p>
        </w:tc>
        <w:tc>
          <w:tcPr>
            <w:tcW w:type="dxa" w:w="2556"/>
          </w:tcPr>
          <w:p>
            <w:r/>
          </w:p>
        </w:tc>
      </w:tr>
      <w:tr>
        <w:tc>
          <w:tcPr>
            <w:tcW w:type="dxa" w:w="2556"/>
          </w:tcPr>
          <w:p>
            <w:r>
              <w:t>CPU/GPU</w:t>
            </w:r>
          </w:p>
        </w:tc>
        <w:tc>
          <w:tcPr>
            <w:tcW w:type="dxa" w:w="2556"/>
          </w:tcPr>
          <w:p>
            <w:r>
              <w:t>runtime utilization</w:t>
            </w:r>
          </w:p>
        </w:tc>
        <w:tc>
          <w:tcPr>
            <w:tcW w:type="dxa" w:w="2556"/>
          </w:tcPr>
          <w:p>
            <w:r>
              <w:t>document</w:t>
            </w:r>
          </w:p>
        </w:tc>
        <w:tc>
          <w:tcPr>
            <w:tcW w:type="dxa" w:w="2556"/>
          </w:tcPr>
          <w:p>
            <w:r/>
          </w:p>
        </w:tc>
      </w:tr>
      <w:tr>
        <w:tc>
          <w:tcPr>
            <w:tcW w:type="dxa" w:w="2556"/>
          </w:tcPr>
          <w:p>
            <w:r>
              <w:t>RAM</w:t>
            </w:r>
          </w:p>
        </w:tc>
        <w:tc>
          <w:tcPr>
            <w:tcW w:type="dxa" w:w="2556"/>
          </w:tcPr>
          <w:p>
            <w:r>
              <w:t>peak memory</w:t>
            </w:r>
          </w:p>
        </w:tc>
        <w:tc>
          <w:tcPr>
            <w:tcW w:type="dxa" w:w="2556"/>
          </w:tcPr>
          <w:p>
            <w:r>
              <w:t>document</w:t>
            </w:r>
          </w:p>
        </w:tc>
        <w:tc>
          <w:tcPr>
            <w:tcW w:type="dxa" w:w="2556"/>
          </w:tcPr>
          <w:p>
            <w:r/>
          </w:p>
        </w:tc>
      </w:tr>
      <w:tr>
        <w:tc>
          <w:tcPr>
            <w:tcW w:type="dxa" w:w="2556"/>
          </w:tcPr>
          <w:p>
            <w:r>
              <w:t>Power</w:t>
            </w:r>
          </w:p>
        </w:tc>
        <w:tc>
          <w:tcPr>
            <w:tcW w:type="dxa" w:w="2556"/>
          </w:tcPr>
          <w:p>
            <w:r>
              <w:t>average/peak</w:t>
            </w:r>
          </w:p>
        </w:tc>
        <w:tc>
          <w:tcPr>
            <w:tcW w:type="dxa" w:w="2556"/>
          </w:tcPr>
          <w:p>
            <w:r>
              <w:t>document</w:t>
            </w:r>
          </w:p>
        </w:tc>
        <w:tc>
          <w:tcPr>
            <w:tcW w:type="dxa" w:w="2556"/>
          </w:tcPr>
          <w:p>
            <w:r/>
          </w:p>
        </w:tc>
      </w:tr>
    </w:tbl>
    <w:p>
      <w:pPr>
        <w:pStyle w:val="Heading1"/>
      </w:pPr>
      <w:r>
        <w:t>63. Lab 19 — ONNX Export and Numerical Validation</w:t>
      </w:r>
    </w:p>
    <w:p>
      <w:pPr>
        <w:pStyle w:val="ListNumber"/>
      </w:pPr>
      <w:r>
        <w:t>Export model.</w:t>
      </w:r>
    </w:p>
    <w:p>
      <w:pPr>
        <w:pStyle w:val="ListNumber"/>
      </w:pPr>
      <w:r>
        <w:t>Run identical input through source and ONNX.</w:t>
      </w:r>
    </w:p>
    <w:p>
      <w:pPr>
        <w:pStyle w:val="ListNumber"/>
      </w:pPr>
      <w:r>
        <w:t>Compare waveform error.</w:t>
      </w:r>
    </w:p>
    <w:p>
      <w:pPr>
        <w:pStyle w:val="ListNumber"/>
      </w:pPr>
      <w:r>
        <w:t>Compare SNR/STOI/PESQ.</w:t>
      </w:r>
    </w:p>
    <w:p>
      <w:pPr>
        <w:pStyle w:val="ListNumber"/>
      </w:pPr>
      <w:r>
        <w:t>Investigate discrepancies before deployment.</w:t>
      </w:r>
    </w:p>
    <w:p>
      <w:pPr>
        <w:pStyle w:val="Heading1"/>
      </w:pPr>
      <w:r>
        <w:t>64. Lab 20 — TensorRT FP16 / Optional INT8</w:t>
      </w:r>
    </w:p>
    <w:p>
      <w:pPr>
        <w:pStyle w:val="ListNumber"/>
      </w:pPr>
      <w:r>
        <w:t>Build FP32 engine.</w:t>
      </w:r>
    </w:p>
    <w:p>
      <w:pPr>
        <w:pStyle w:val="ListNumber"/>
      </w:pPr>
      <w:r>
        <w:t>Build FP16 engine.</w:t>
      </w:r>
    </w:p>
    <w:p>
      <w:pPr>
        <w:pStyle w:val="ListNumber"/>
      </w:pPr>
      <w:r>
        <w:t>Benchmark quality/latency.</w:t>
      </w:r>
    </w:p>
    <w:p>
      <w:pPr>
        <w:pStyle w:val="ListNumber"/>
      </w:pPr>
      <w:r>
        <w:t>Use representative calibration only for INT8.</w:t>
      </w:r>
    </w:p>
    <w:p>
      <w:pPr>
        <w:pStyle w:val="ListNumber"/>
      </w:pPr>
      <w:r>
        <w:t>Keep INT8 only if quality remains acceptable.</w:t>
      </w:r>
    </w:p>
    <w:p>
      <w:pPr>
        <w:pStyle w:val="Heading1"/>
      </w:pPr>
      <w:r>
        <w:t>65. Lab 21 — Audio Hardware Integration</w:t>
      </w:r>
    </w:p>
    <w:p>
      <w:pPr>
        <w:pStyle w:val="ListNumber"/>
      </w:pPr>
      <w:r>
        <w:t>Identify input device and channels.</w:t>
      </w:r>
    </w:p>
    <w:p>
      <w:pPr>
        <w:pStyle w:val="ListNumber"/>
      </w:pPr>
      <w:r>
        <w:t>Verify sample rate/bit depth.</w:t>
      </w:r>
    </w:p>
    <w:p>
      <w:pPr>
        <w:pStyle w:val="ListNumber"/>
      </w:pPr>
      <w:r>
        <w:t>Check synchronization.</w:t>
      </w:r>
    </w:p>
    <w:p>
      <w:pPr>
        <w:pStyle w:val="ListNumber"/>
      </w:pPr>
      <w:r>
        <w:t>Check clipping.</w:t>
      </w:r>
    </w:p>
    <w:p>
      <w:pPr>
        <w:pStyle w:val="ListNumber"/>
      </w:pPr>
      <w:r>
        <w:t>Play a known output test tone.</w:t>
      </w:r>
    </w:p>
    <w:p>
      <w:pPr>
        <w:pStyle w:val="ListNumber"/>
      </w:pPr>
      <w:r>
        <w:t>Verify safe output level.</w:t>
      </w:r>
    </w:p>
    <w:p>
      <w:pPr>
        <w:pStyle w:val="Heading1"/>
      </w:pPr>
      <w:r>
        <w:t>66. Lab 22 — Controlled Acoustic Rig</w:t>
      </w:r>
    </w:p>
    <w:p>
      <w:pPr>
        <w:pStyle w:val="ListNumber"/>
      </w:pPr>
      <w:r>
        <w:t>Fix speech-source position.</w:t>
      </w:r>
    </w:p>
    <w:p>
      <w:pPr>
        <w:pStyle w:val="ListNumber"/>
      </w:pPr>
      <w:r>
        <w:t>Fix noise-source position.</w:t>
      </w:r>
    </w:p>
    <w:p>
      <w:pPr>
        <w:pStyle w:val="ListNumber"/>
      </w:pPr>
      <w:r>
        <w:t>Fix mic/headset position.</w:t>
      </w:r>
    </w:p>
    <w:p>
      <w:pPr>
        <w:pStyle w:val="ListNumber"/>
      </w:pPr>
      <w:r>
        <w:t>Fix playback level and room.</w:t>
      </w:r>
    </w:p>
    <w:p>
      <w:pPr>
        <w:pStyle w:val="ListNumber"/>
      </w:pPr>
      <w:r>
        <w:t>Document geometry and repeatability.</w:t>
      </w:r>
    </w:p>
    <w:p>
      <w:pPr>
        <w:pStyle w:val="Heading1"/>
      </w:pPr>
      <w:r>
        <w:t>67. Lab 23 — Hardware-in-the-Loop</w:t>
      </w:r>
    </w:p>
    <w:p>
      <w:pPr>
        <w:pStyle w:val="ListNumber"/>
      </w:pPr>
      <w:r>
        <w:t>Feed the same scenarios through offline and hardware paths.</w:t>
      </w:r>
    </w:p>
    <w:p>
      <w:pPr>
        <w:pStyle w:val="ListNumber"/>
      </w:pPr>
      <w:r>
        <w:t>Compare metrics.</w:t>
      </w:r>
    </w:p>
    <w:p>
      <w:pPr>
        <w:pStyle w:val="ListNumber"/>
      </w:pPr>
      <w:r>
        <w:t>Measure latency/dropouts.</w:t>
      </w:r>
    </w:p>
    <w:p>
      <w:pPr>
        <w:pStyle w:val="ListNumber"/>
      </w:pPr>
      <w:r>
        <w:t>Measure CPU/RAM/power.</w:t>
      </w:r>
    </w:p>
    <w:p>
      <w:pPr>
        <w:pStyle w:val="ListNumber"/>
      </w:pPr>
      <w:r>
        <w:t>Run a sustained thermal test.</w:t>
      </w:r>
    </w:p>
    <w:p>
      <w:pPr>
        <w:pStyle w:val="Heading1"/>
      </w:pPr>
      <w:r>
        <w:t>68. Lab 24 — Full SIH Acceptance Test</w:t>
      </w:r>
    </w:p>
    <w:tbl>
      <w:tblPr>
        <w:tblW w:type="auto" w:w="0"/>
        <w:tblLook w:firstColumn="1" w:firstRow="1" w:lastColumn="0" w:lastRow="0" w:noHBand="0" w:noVBand="1" w:val="04A0"/>
      </w:tblPr>
      <w:tblGrid>
        <w:gridCol w:w="2556"/>
        <w:gridCol w:w="2556"/>
        <w:gridCol w:w="2556"/>
        <w:gridCol w:w="2556"/>
      </w:tblGrid>
      <w:tr>
        <w:tc>
          <w:tcPr>
            <w:tcW w:type="dxa" w:w="2556"/>
          </w:tcPr>
          <w:p>
            <w:r>
              <w:t>Requirement</w:t>
            </w:r>
          </w:p>
        </w:tc>
        <w:tc>
          <w:tcPr>
            <w:tcW w:type="dxa" w:w="2556"/>
          </w:tcPr>
          <w:p>
            <w:r>
              <w:t>Test</w:t>
            </w:r>
          </w:p>
        </w:tc>
        <w:tc>
          <w:tcPr>
            <w:tcW w:type="dxa" w:w="2556"/>
          </w:tcPr>
          <w:p>
            <w:r>
              <w:t>Evidence</w:t>
            </w:r>
          </w:p>
        </w:tc>
        <w:tc>
          <w:tcPr>
            <w:tcW w:type="dxa" w:w="2556"/>
          </w:tcPr>
          <w:p>
            <w:r>
              <w:t>Pass/Fail</w:t>
            </w:r>
          </w:p>
        </w:tc>
      </w:tr>
      <w:tr>
        <w:tc>
          <w:tcPr>
            <w:tcW w:type="dxa" w:w="2556"/>
          </w:tcPr>
          <w:p>
            <w:r>
              <w:t>Stationary noise</w:t>
            </w:r>
          </w:p>
        </w:tc>
        <w:tc>
          <w:tcPr>
            <w:tcW w:type="dxa" w:w="2556"/>
          </w:tcPr>
          <w:p>
            <w:r>
              <w:t>Engine/machinery scenario</w:t>
            </w:r>
          </w:p>
        </w:tc>
        <w:tc>
          <w:tcPr>
            <w:tcW w:type="dxa" w:w="2556"/>
          </w:tcPr>
          <w:p>
            <w:r>
              <w:t>Audio + SNR/STOI/PESQ</w:t>
            </w:r>
          </w:p>
        </w:tc>
        <w:tc>
          <w:tcPr>
            <w:tcW w:type="dxa" w:w="2556"/>
          </w:tcPr>
          <w:p>
            <w:r/>
          </w:p>
        </w:tc>
      </w:tr>
      <w:tr>
        <w:tc>
          <w:tcPr>
            <w:tcW w:type="dxa" w:w="2556"/>
          </w:tcPr>
          <w:p>
            <w:r>
              <w:t>Non-stationary</w:t>
            </w:r>
          </w:p>
        </w:tc>
        <w:tc>
          <w:tcPr>
            <w:tcW w:type="dxa" w:w="2556"/>
          </w:tcPr>
          <w:p>
            <w:r>
              <w:t>Rotor/siren/vehicle</w:t>
            </w:r>
          </w:p>
        </w:tc>
        <w:tc>
          <w:tcPr>
            <w:tcW w:type="dxa" w:w="2556"/>
          </w:tcPr>
          <w:p>
            <w:r>
              <w:t>Audio + SNR/STOI/PESQ</w:t>
            </w:r>
          </w:p>
        </w:tc>
        <w:tc>
          <w:tcPr>
            <w:tcW w:type="dxa" w:w="2556"/>
          </w:tcPr>
          <w:p>
            <w:r/>
          </w:p>
        </w:tc>
      </w:tr>
      <w:tr>
        <w:tc>
          <w:tcPr>
            <w:tcW w:type="dxa" w:w="2556"/>
          </w:tcPr>
          <w:p>
            <w:r>
              <w:t>Impulsive</w:t>
            </w:r>
          </w:p>
        </w:tc>
        <w:tc>
          <w:tcPr>
            <w:tcW w:type="dxa" w:w="2556"/>
          </w:tcPr>
          <w:p>
            <w:r>
              <w:t>Safe impulse scenario</w:t>
            </w:r>
          </w:p>
        </w:tc>
        <w:tc>
          <w:tcPr>
            <w:tcW w:type="dxa" w:w="2556"/>
          </w:tcPr>
          <w:p>
            <w:r>
              <w:t>Recovery + quality</w:t>
            </w:r>
          </w:p>
        </w:tc>
        <w:tc>
          <w:tcPr>
            <w:tcW w:type="dxa" w:w="2556"/>
          </w:tcPr>
          <w:p>
            <w:r/>
          </w:p>
        </w:tc>
      </w:tr>
      <w:tr>
        <w:tc>
          <w:tcPr>
            <w:tcW w:type="dxa" w:w="2556"/>
          </w:tcPr>
          <w:p>
            <w:r>
              <w:t>SNR &gt;15 dB</w:t>
            </w:r>
          </w:p>
        </w:tc>
        <w:tc>
          <w:tcPr>
            <w:tcW w:type="dxa" w:w="2556"/>
          </w:tcPr>
          <w:p>
            <w:r>
              <w:t>Defined held-out subset</w:t>
            </w:r>
          </w:p>
        </w:tc>
        <w:tc>
          <w:tcPr>
            <w:tcW w:type="dxa" w:w="2556"/>
          </w:tcPr>
          <w:p>
            <w:r>
              <w:t>Report</w:t>
            </w:r>
          </w:p>
        </w:tc>
        <w:tc>
          <w:tcPr>
            <w:tcW w:type="dxa" w:w="2556"/>
          </w:tcPr>
          <w:p>
            <w:r/>
          </w:p>
        </w:tc>
      </w:tr>
      <w:tr>
        <w:tc>
          <w:tcPr>
            <w:tcW w:type="dxa" w:w="2556"/>
          </w:tcPr>
          <w:p>
            <w:r>
              <w:t>STOI &gt;0.85</w:t>
            </w:r>
          </w:p>
        </w:tc>
        <w:tc>
          <w:tcPr>
            <w:tcW w:type="dxa" w:w="2556"/>
          </w:tcPr>
          <w:p>
            <w:r>
              <w:t>Defined held-out subset</w:t>
            </w:r>
          </w:p>
        </w:tc>
        <w:tc>
          <w:tcPr>
            <w:tcW w:type="dxa" w:w="2556"/>
          </w:tcPr>
          <w:p>
            <w:r>
              <w:t>Report</w:t>
            </w:r>
          </w:p>
        </w:tc>
        <w:tc>
          <w:tcPr>
            <w:tcW w:type="dxa" w:w="2556"/>
          </w:tcPr>
          <w:p>
            <w:r/>
          </w:p>
        </w:tc>
      </w:tr>
      <w:tr>
        <w:tc>
          <w:tcPr>
            <w:tcW w:type="dxa" w:w="2556"/>
          </w:tcPr>
          <w:p>
            <w:r>
              <w:t>PESQ &gt;2.5</w:t>
            </w:r>
          </w:p>
        </w:tc>
        <w:tc>
          <w:tcPr>
            <w:tcW w:type="dxa" w:w="2556"/>
          </w:tcPr>
          <w:p>
            <w:r>
              <w:t>Defined held-out subset</w:t>
            </w:r>
          </w:p>
        </w:tc>
        <w:tc>
          <w:tcPr>
            <w:tcW w:type="dxa" w:w="2556"/>
          </w:tcPr>
          <w:p>
            <w:r>
              <w:t>Report</w:t>
            </w:r>
          </w:p>
        </w:tc>
        <w:tc>
          <w:tcPr>
            <w:tcW w:type="dxa" w:w="2556"/>
          </w:tcPr>
          <w:p>
            <w:r/>
          </w:p>
        </w:tc>
      </w:tr>
      <w:tr>
        <w:tc>
          <w:tcPr>
            <w:tcW w:type="dxa" w:w="2556"/>
          </w:tcPr>
          <w:p>
            <w:r>
              <w:t>Real-time</w:t>
            </w:r>
          </w:p>
        </w:tc>
        <w:tc>
          <w:tcPr>
            <w:tcW w:type="dxa" w:w="2556"/>
          </w:tcPr>
          <w:p>
            <w:r>
              <w:t>Live stream</w:t>
            </w:r>
          </w:p>
        </w:tc>
        <w:tc>
          <w:tcPr>
            <w:tcW w:type="dxa" w:w="2556"/>
          </w:tcPr>
          <w:p>
            <w:r>
              <w:t>Latency/RTF</w:t>
            </w:r>
          </w:p>
        </w:tc>
        <w:tc>
          <w:tcPr>
            <w:tcW w:type="dxa" w:w="2556"/>
          </w:tcPr>
          <w:p>
            <w:r/>
          </w:p>
        </w:tc>
      </w:tr>
      <w:tr>
        <w:tc>
          <w:tcPr>
            <w:tcW w:type="dxa" w:w="2556"/>
          </w:tcPr>
          <w:p>
            <w:r>
              <w:t>Embedded</w:t>
            </w:r>
          </w:p>
        </w:tc>
        <w:tc>
          <w:tcPr>
            <w:tcW w:type="dxa" w:w="2556"/>
          </w:tcPr>
          <w:p>
            <w:r>
              <w:t>Target hardware</w:t>
            </w:r>
          </w:p>
        </w:tc>
        <w:tc>
          <w:tcPr>
            <w:tcW w:type="dxa" w:w="2556"/>
          </w:tcPr>
          <w:p>
            <w:r>
              <w:t>Runtime logs</w:t>
            </w:r>
          </w:p>
        </w:tc>
        <w:tc>
          <w:tcPr>
            <w:tcW w:type="dxa" w:w="2556"/>
          </w:tcPr>
          <w:p>
            <w:r/>
          </w:p>
        </w:tc>
      </w:tr>
      <w:tr>
        <w:tc>
          <w:tcPr>
            <w:tcW w:type="dxa" w:w="2556"/>
          </w:tcPr>
          <w:p>
            <w:r>
              <w:t>Mic + headset</w:t>
            </w:r>
          </w:p>
        </w:tc>
        <w:tc>
          <w:tcPr>
            <w:tcW w:type="dxa" w:w="2556"/>
          </w:tcPr>
          <w:p>
            <w:r>
              <w:t>Physical demo</w:t>
            </w:r>
          </w:p>
        </w:tc>
        <w:tc>
          <w:tcPr>
            <w:tcW w:type="dxa" w:w="2556"/>
          </w:tcPr>
          <w:p>
            <w:r>
              <w:t>Video/logs</w:t>
            </w:r>
          </w:p>
        </w:tc>
        <w:tc>
          <w:tcPr>
            <w:tcW w:type="dxa" w:w="2556"/>
          </w:tcPr>
          <w:p>
            <w:r/>
          </w:p>
        </w:tc>
      </w:tr>
      <w:tr>
        <w:tc>
          <w:tcPr>
            <w:tcW w:type="dxa" w:w="2556"/>
          </w:tcPr>
          <w:p>
            <w:r>
              <w:t>Generalization</w:t>
            </w:r>
          </w:p>
        </w:tc>
        <w:tc>
          <w:tcPr>
            <w:tcW w:type="dxa" w:w="2556"/>
          </w:tcPr>
          <w:p>
            <w:r>
              <w:t>Unseen noise/speaker</w:t>
            </w:r>
          </w:p>
        </w:tc>
        <w:tc>
          <w:tcPr>
            <w:tcW w:type="dxa" w:w="2556"/>
          </w:tcPr>
          <w:p>
            <w:r>
              <w:t>Held-out report</w:t>
            </w:r>
          </w:p>
        </w:tc>
        <w:tc>
          <w:tcPr>
            <w:tcW w:type="dxa" w:w="2556"/>
          </w:tcPr>
          <w:p>
            <w:r/>
          </w:p>
        </w:tc>
      </w:tr>
    </w:tbl>
    <w:p>
      <w:pPr>
        <w:pStyle w:val="Heading1"/>
      </w:pPr>
      <w:r>
        <w:t>69. Failure-Debugging Decision Trees</w:t>
      </w:r>
    </w:p>
    <w:p>
      <w:pPr>
        <w:pStyle w:val="ListBullet"/>
      </w:pPr>
      <w:r>
        <w:t>No enhancement</w:t>
      </w:r>
    </w:p>
    <w:p>
      <w:r>
        <w:t>Check input → sample rate → alignment → model output scale → normalization → weights → metric code.</w:t>
      </w:r>
    </w:p>
    <w:p>
      <w:pPr>
        <w:pStyle w:val="ListBullet"/>
      </w:pPr>
      <w:r>
        <w:t>PESQ/STOI unexpectedly low</w:t>
      </w:r>
    </w:p>
    <w:p>
      <w:r>
        <w:t>Check reference/enhanced alignment → clipping → gain → resampling → dataset leakage → checkpoint.</w:t>
      </w:r>
    </w:p>
    <w:p>
      <w:pPr>
        <w:pStyle w:val="ListBullet"/>
      </w:pPr>
      <w:r>
        <w:t>Training loss NaN</w:t>
      </w:r>
    </w:p>
    <w:p>
      <w:r>
        <w:t>Check normalization → learning rate → mixed precision → invalid audio → gradient explosion.</w:t>
      </w:r>
    </w:p>
    <w:p>
      <w:pPr>
        <w:pStyle w:val="ListBullet"/>
      </w:pPr>
      <w:r>
        <w:t>Live clicks/dropouts</w:t>
      </w:r>
    </w:p>
    <w:p>
      <w:r>
        <w:t>Check callback blocking → buffer underrun → sample-rate mismatch → scheduling → memory allocation.</w:t>
      </w:r>
    </w:p>
    <w:p>
      <w:pPr>
        <w:pStyle w:val="ListBullet"/>
      </w:pPr>
      <w:r>
        <w:t>Latency too high</w:t>
      </w:r>
    </w:p>
    <w:p>
      <w:r>
        <w:t>Measure every stage → buffer size → inference → device transfers → synchronization.</w:t>
      </w:r>
    </w:p>
    <w:p>
      <w:pPr>
        <w:pStyle w:val="ListBullet"/>
      </w:pPr>
      <w:r>
        <w:t>NLMS unstable</w:t>
      </w:r>
    </w:p>
    <w:p>
      <w:r>
        <w:t>Check reference quality → μ → filter length → secondary-path assumptions → clipping → speech leakage.</w:t>
      </w:r>
    </w:p>
    <w:p>
      <w:pPr>
        <w:pStyle w:val="Heading1"/>
      </w:pPr>
      <w:r>
        <w:t>70. Experiment Record Template</w:t>
      </w:r>
    </w:p>
    <w:tbl>
      <w:tblPr>
        <w:tblW w:type="auto" w:w="0"/>
        <w:tblLook w:firstColumn="1" w:firstRow="1" w:lastColumn="0" w:lastRow="0" w:noHBand="0" w:noVBand="1" w:val="04A0"/>
      </w:tblPr>
      <w:tblGrid>
        <w:gridCol w:w="5112"/>
        <w:gridCol w:w="5112"/>
      </w:tblGrid>
      <w:tr>
        <w:tc>
          <w:tcPr>
            <w:tcW w:type="dxa" w:w="5112"/>
          </w:tcPr>
          <w:p>
            <w:r>
              <w:t>Field</w:t>
            </w:r>
          </w:p>
        </w:tc>
        <w:tc>
          <w:tcPr>
            <w:tcW w:type="dxa" w:w="5112"/>
          </w:tcPr>
          <w:p>
            <w:r>
              <w:t>Value</w:t>
            </w:r>
          </w:p>
        </w:tc>
      </w:tr>
      <w:tr>
        <w:tc>
          <w:tcPr>
            <w:tcW w:type="dxa" w:w="5112"/>
          </w:tcPr>
          <w:p>
            <w:r>
              <w:t>Experiment ID</w:t>
            </w:r>
          </w:p>
        </w:tc>
        <w:tc>
          <w:tcPr>
            <w:tcW w:type="dxa" w:w="5112"/>
          </w:tcPr>
          <w:p>
            <w:r>
              <w:t>Fill</w:t>
            </w:r>
          </w:p>
        </w:tc>
      </w:tr>
      <w:tr>
        <w:tc>
          <w:tcPr>
            <w:tcW w:type="dxa" w:w="5112"/>
          </w:tcPr>
          <w:p>
            <w:r>
              <w:t>Date/time</w:t>
            </w:r>
          </w:p>
        </w:tc>
        <w:tc>
          <w:tcPr>
            <w:tcW w:type="dxa" w:w="5112"/>
          </w:tcPr>
          <w:p>
            <w:r>
              <w:t>Fill</w:t>
            </w:r>
          </w:p>
        </w:tc>
      </w:tr>
      <w:tr>
        <w:tc>
          <w:tcPr>
            <w:tcW w:type="dxa" w:w="5112"/>
          </w:tcPr>
          <w:p>
            <w:r>
              <w:t>Engineer</w:t>
            </w:r>
          </w:p>
        </w:tc>
        <w:tc>
          <w:tcPr>
            <w:tcW w:type="dxa" w:w="5112"/>
          </w:tcPr>
          <w:p>
            <w:r>
              <w:t>Fill</w:t>
            </w:r>
          </w:p>
        </w:tc>
      </w:tr>
      <w:tr>
        <w:tc>
          <w:tcPr>
            <w:tcW w:type="dxa" w:w="5112"/>
          </w:tcPr>
          <w:p>
            <w:r>
              <w:t>Git commit</w:t>
            </w:r>
          </w:p>
        </w:tc>
        <w:tc>
          <w:tcPr>
            <w:tcW w:type="dxa" w:w="5112"/>
          </w:tcPr>
          <w:p>
            <w:r>
              <w:t>Fill</w:t>
            </w:r>
          </w:p>
        </w:tc>
      </w:tr>
      <w:tr>
        <w:tc>
          <w:tcPr>
            <w:tcW w:type="dxa" w:w="5112"/>
          </w:tcPr>
          <w:p>
            <w:r>
              <w:t>Dataset version</w:t>
            </w:r>
          </w:p>
        </w:tc>
        <w:tc>
          <w:tcPr>
            <w:tcW w:type="dxa" w:w="5112"/>
          </w:tcPr>
          <w:p>
            <w:r>
              <w:t>Fill</w:t>
            </w:r>
          </w:p>
        </w:tc>
      </w:tr>
      <w:tr>
        <w:tc>
          <w:tcPr>
            <w:tcW w:type="dxa" w:w="5112"/>
          </w:tcPr>
          <w:p>
            <w:r>
              <w:t>Model/version</w:t>
            </w:r>
          </w:p>
        </w:tc>
        <w:tc>
          <w:tcPr>
            <w:tcW w:type="dxa" w:w="5112"/>
          </w:tcPr>
          <w:p>
            <w:r>
              <w:t>Fill</w:t>
            </w:r>
          </w:p>
        </w:tc>
      </w:tr>
      <w:tr>
        <w:tc>
          <w:tcPr>
            <w:tcW w:type="dxa" w:w="5112"/>
          </w:tcPr>
          <w:p>
            <w:r>
              <w:t>Config</w:t>
            </w:r>
          </w:p>
        </w:tc>
        <w:tc>
          <w:tcPr>
            <w:tcW w:type="dxa" w:w="5112"/>
          </w:tcPr>
          <w:p>
            <w:r>
              <w:t>Fill</w:t>
            </w:r>
          </w:p>
        </w:tc>
      </w:tr>
      <w:tr>
        <w:tc>
          <w:tcPr>
            <w:tcW w:type="dxa" w:w="5112"/>
          </w:tcPr>
          <w:p>
            <w:r>
              <w:t>Noise class</w:t>
            </w:r>
          </w:p>
        </w:tc>
        <w:tc>
          <w:tcPr>
            <w:tcW w:type="dxa" w:w="5112"/>
          </w:tcPr>
          <w:p>
            <w:r>
              <w:t>Fill</w:t>
            </w:r>
          </w:p>
        </w:tc>
      </w:tr>
      <w:tr>
        <w:tc>
          <w:tcPr>
            <w:tcW w:type="dxa" w:w="5112"/>
          </w:tcPr>
          <w:p>
            <w:r>
              <w:t>Input SNR</w:t>
            </w:r>
          </w:p>
        </w:tc>
        <w:tc>
          <w:tcPr>
            <w:tcW w:type="dxa" w:w="5112"/>
          </w:tcPr>
          <w:p>
            <w:r>
              <w:t>Fill</w:t>
            </w:r>
          </w:p>
        </w:tc>
      </w:tr>
      <w:tr>
        <w:tc>
          <w:tcPr>
            <w:tcW w:type="dxa" w:w="5112"/>
          </w:tcPr>
          <w:p>
            <w:r>
              <w:t>Output SNR</w:t>
            </w:r>
          </w:p>
        </w:tc>
        <w:tc>
          <w:tcPr>
            <w:tcW w:type="dxa" w:w="5112"/>
          </w:tcPr>
          <w:p>
            <w:r>
              <w:t>Fill</w:t>
            </w:r>
          </w:p>
        </w:tc>
      </w:tr>
      <w:tr>
        <w:tc>
          <w:tcPr>
            <w:tcW w:type="dxa" w:w="5112"/>
          </w:tcPr>
          <w:p>
            <w:r>
              <w:t>STOI</w:t>
            </w:r>
          </w:p>
        </w:tc>
        <w:tc>
          <w:tcPr>
            <w:tcW w:type="dxa" w:w="5112"/>
          </w:tcPr>
          <w:p>
            <w:r>
              <w:t>Fill</w:t>
            </w:r>
          </w:p>
        </w:tc>
      </w:tr>
      <w:tr>
        <w:tc>
          <w:tcPr>
            <w:tcW w:type="dxa" w:w="5112"/>
          </w:tcPr>
          <w:p>
            <w:r>
              <w:t>PESQ</w:t>
            </w:r>
          </w:p>
        </w:tc>
        <w:tc>
          <w:tcPr>
            <w:tcW w:type="dxa" w:w="5112"/>
          </w:tcPr>
          <w:p>
            <w:r>
              <w:t>Fill</w:t>
            </w:r>
          </w:p>
        </w:tc>
      </w:tr>
      <w:tr>
        <w:tc>
          <w:tcPr>
            <w:tcW w:type="dxa" w:w="5112"/>
          </w:tcPr>
          <w:p>
            <w:r>
              <w:t>SI-SNR</w:t>
            </w:r>
          </w:p>
        </w:tc>
        <w:tc>
          <w:tcPr>
            <w:tcW w:type="dxa" w:w="5112"/>
          </w:tcPr>
          <w:p>
            <w:r>
              <w:t>Fill</w:t>
            </w:r>
          </w:p>
        </w:tc>
      </w:tr>
      <w:tr>
        <w:tc>
          <w:tcPr>
            <w:tcW w:type="dxa" w:w="5112"/>
          </w:tcPr>
          <w:p>
            <w:r>
              <w:t>WER</w:t>
            </w:r>
          </w:p>
        </w:tc>
        <w:tc>
          <w:tcPr>
            <w:tcW w:type="dxa" w:w="5112"/>
          </w:tcPr>
          <w:p>
            <w:r>
              <w:t>Fill</w:t>
            </w:r>
          </w:p>
        </w:tc>
      </w:tr>
      <w:tr>
        <w:tc>
          <w:tcPr>
            <w:tcW w:type="dxa" w:w="5112"/>
          </w:tcPr>
          <w:p>
            <w:r>
              <w:t>Latency P50/P95/P99/max</w:t>
            </w:r>
          </w:p>
        </w:tc>
        <w:tc>
          <w:tcPr>
            <w:tcW w:type="dxa" w:w="5112"/>
          </w:tcPr>
          <w:p>
            <w:r>
              <w:t>Fill</w:t>
            </w:r>
          </w:p>
        </w:tc>
      </w:tr>
      <w:tr>
        <w:tc>
          <w:tcPr>
            <w:tcW w:type="dxa" w:w="5112"/>
          </w:tcPr>
          <w:p>
            <w:r>
              <w:t>CPU</w:t>
            </w:r>
          </w:p>
        </w:tc>
        <w:tc>
          <w:tcPr>
            <w:tcW w:type="dxa" w:w="5112"/>
          </w:tcPr>
          <w:p>
            <w:r>
              <w:t>Fill</w:t>
            </w:r>
          </w:p>
        </w:tc>
      </w:tr>
      <w:tr>
        <w:tc>
          <w:tcPr>
            <w:tcW w:type="dxa" w:w="5112"/>
          </w:tcPr>
          <w:p>
            <w:r>
              <w:t>GPU</w:t>
            </w:r>
          </w:p>
        </w:tc>
        <w:tc>
          <w:tcPr>
            <w:tcW w:type="dxa" w:w="5112"/>
          </w:tcPr>
          <w:p>
            <w:r>
              <w:t>Fill</w:t>
            </w:r>
          </w:p>
        </w:tc>
      </w:tr>
      <w:tr>
        <w:tc>
          <w:tcPr>
            <w:tcW w:type="dxa" w:w="5112"/>
          </w:tcPr>
          <w:p>
            <w:r>
              <w:t>RAM</w:t>
            </w:r>
          </w:p>
        </w:tc>
        <w:tc>
          <w:tcPr>
            <w:tcW w:type="dxa" w:w="5112"/>
          </w:tcPr>
          <w:p>
            <w:r>
              <w:t>Fill</w:t>
            </w:r>
          </w:p>
        </w:tc>
      </w:tr>
      <w:tr>
        <w:tc>
          <w:tcPr>
            <w:tcW w:type="dxa" w:w="5112"/>
          </w:tcPr>
          <w:p>
            <w:r>
              <w:t>Power</w:t>
            </w:r>
          </w:p>
        </w:tc>
        <w:tc>
          <w:tcPr>
            <w:tcW w:type="dxa" w:w="5112"/>
          </w:tcPr>
          <w:p>
            <w:r>
              <w:t>Fill</w:t>
            </w:r>
          </w:p>
        </w:tc>
      </w:tr>
      <w:tr>
        <w:tc>
          <w:tcPr>
            <w:tcW w:type="dxa" w:w="5112"/>
          </w:tcPr>
          <w:p>
            <w:r>
              <w:t>Temperature</w:t>
            </w:r>
          </w:p>
        </w:tc>
        <w:tc>
          <w:tcPr>
            <w:tcW w:type="dxa" w:w="5112"/>
          </w:tcPr>
          <w:p>
            <w:r>
              <w:t>Fill</w:t>
            </w:r>
          </w:p>
        </w:tc>
      </w:tr>
      <w:tr>
        <w:tc>
          <w:tcPr>
            <w:tcW w:type="dxa" w:w="5112"/>
          </w:tcPr>
          <w:p>
            <w:r>
              <w:t>Artifacts</w:t>
            </w:r>
          </w:p>
        </w:tc>
        <w:tc>
          <w:tcPr>
            <w:tcW w:type="dxa" w:w="5112"/>
          </w:tcPr>
          <w:p>
            <w:r>
              <w:t>Fill</w:t>
            </w:r>
          </w:p>
        </w:tc>
      </w:tr>
      <w:tr>
        <w:tc>
          <w:tcPr>
            <w:tcW w:type="dxa" w:w="5112"/>
          </w:tcPr>
          <w:p>
            <w:r>
              <w:t>Decision</w:t>
            </w:r>
          </w:p>
        </w:tc>
        <w:tc>
          <w:tcPr>
            <w:tcW w:type="dxa" w:w="5112"/>
          </w:tcPr>
          <w:p>
            <w:r>
              <w:t>Fill</w:t>
            </w:r>
          </w:p>
        </w:tc>
      </w:tr>
    </w:tbl>
    <w:p>
      <w:pPr>
        <w:pStyle w:val="Heading1"/>
      </w:pPr>
      <w:r>
        <w:t>71. Six-Member Team Responsibility Matrix</w:t>
      </w:r>
    </w:p>
    <w:tbl>
      <w:tblPr>
        <w:tblW w:type="auto" w:w="0"/>
        <w:tblLook w:firstColumn="1" w:firstRow="1" w:lastColumn="0" w:lastRow="0" w:noHBand="0" w:noVBand="1" w:val="04A0"/>
      </w:tblPr>
      <w:tblGrid>
        <w:gridCol w:w="2556"/>
        <w:gridCol w:w="2556"/>
        <w:gridCol w:w="2556"/>
        <w:gridCol w:w="2556"/>
      </w:tblGrid>
      <w:tr>
        <w:tc>
          <w:tcPr>
            <w:tcW w:type="dxa" w:w="2556"/>
          </w:tcPr>
          <w:p>
            <w:r>
              <w:t>Member</w:t>
            </w:r>
          </w:p>
        </w:tc>
        <w:tc>
          <w:tcPr>
            <w:tcW w:type="dxa" w:w="2556"/>
          </w:tcPr>
          <w:p>
            <w:r>
              <w:t>Primary</w:t>
            </w:r>
          </w:p>
        </w:tc>
        <w:tc>
          <w:tcPr>
            <w:tcW w:type="dxa" w:w="2556"/>
          </w:tcPr>
          <w:p>
            <w:r>
              <w:t>Secondary</w:t>
            </w:r>
          </w:p>
        </w:tc>
        <w:tc>
          <w:tcPr>
            <w:tcW w:type="dxa" w:w="2556"/>
          </w:tcPr>
          <w:p>
            <w:r>
              <w:t>Common knowledge</w:t>
            </w:r>
          </w:p>
        </w:tc>
      </w:tr>
      <w:tr>
        <w:tc>
          <w:tcPr>
            <w:tcW w:type="dxa" w:w="2556"/>
          </w:tcPr>
          <w:p>
            <w:r>
              <w:t>1 — DSP/Audio</w:t>
            </w:r>
          </w:p>
        </w:tc>
        <w:tc>
          <w:tcPr>
            <w:tcW w:type="dxa" w:w="2556"/>
          </w:tcPr>
          <w:p>
            <w:r>
              <w:t>FFT, STFT, filters</w:t>
            </w:r>
          </w:p>
        </w:tc>
        <w:tc>
          <w:tcPr>
            <w:tcW w:type="dxa" w:w="2556"/>
          </w:tcPr>
          <w:p>
            <w:r>
              <w:t>Evaluation</w:t>
            </w:r>
          </w:p>
        </w:tc>
        <w:tc>
          <w:tcPr>
            <w:tcW w:type="dxa" w:w="2556"/>
          </w:tcPr>
          <w:p>
            <w:r>
              <w:t>Entire system</w:t>
            </w:r>
          </w:p>
        </w:tc>
      </w:tr>
      <w:tr>
        <w:tc>
          <w:tcPr>
            <w:tcW w:type="dxa" w:w="2556"/>
          </w:tcPr>
          <w:p>
            <w:r>
              <w:t>2 — Adaptive</w:t>
            </w:r>
          </w:p>
        </w:tc>
        <w:tc>
          <w:tcPr>
            <w:tcW w:type="dxa" w:w="2556"/>
          </w:tcPr>
          <w:p>
            <w:r>
              <w:t>LMS/NLMS/FxLMS, ref mic</w:t>
            </w:r>
          </w:p>
        </w:tc>
        <w:tc>
          <w:tcPr>
            <w:tcW w:type="dxa" w:w="2556"/>
          </w:tcPr>
          <w:p>
            <w:r>
              <w:t>Controller</w:t>
            </w:r>
          </w:p>
        </w:tc>
        <w:tc>
          <w:tcPr>
            <w:tcW w:type="dxa" w:w="2556"/>
          </w:tcPr>
          <w:p>
            <w:r>
              <w:t>Entire system</w:t>
            </w:r>
          </w:p>
        </w:tc>
      </w:tr>
      <w:tr>
        <w:tc>
          <w:tcPr>
            <w:tcW w:type="dxa" w:w="2556"/>
          </w:tcPr>
          <w:p>
            <w:r>
              <w:t>3 — AI/ML</w:t>
            </w:r>
          </w:p>
        </w:tc>
        <w:tc>
          <w:tcPr>
            <w:tcW w:type="dxa" w:w="2556"/>
          </w:tcPr>
          <w:p>
            <w:r>
              <w:t>PyTorch, model, training</w:t>
            </w:r>
          </w:p>
        </w:tc>
        <w:tc>
          <w:tcPr>
            <w:tcW w:type="dxa" w:w="2556"/>
          </w:tcPr>
          <w:p>
            <w:r>
              <w:t>Dataset</w:t>
            </w:r>
          </w:p>
        </w:tc>
        <w:tc>
          <w:tcPr>
            <w:tcW w:type="dxa" w:w="2556"/>
          </w:tcPr>
          <w:p>
            <w:r>
              <w:t>Entire system</w:t>
            </w:r>
          </w:p>
        </w:tc>
      </w:tr>
      <w:tr>
        <w:tc>
          <w:tcPr>
            <w:tcW w:type="dxa" w:w="2556"/>
          </w:tcPr>
          <w:p>
            <w:r>
              <w:t>4 — Data/Evaluation</w:t>
            </w:r>
          </w:p>
        </w:tc>
        <w:tc>
          <w:tcPr>
            <w:tcW w:type="dxa" w:w="2556"/>
          </w:tcPr>
          <w:p>
            <w:r>
              <w:t>Dataset, SNR, metrics, tests</w:t>
            </w:r>
          </w:p>
        </w:tc>
        <w:tc>
          <w:tcPr>
            <w:tcW w:type="dxa" w:w="2556"/>
          </w:tcPr>
          <w:p>
            <w:r>
              <w:t>Documentation</w:t>
            </w:r>
          </w:p>
        </w:tc>
        <w:tc>
          <w:tcPr>
            <w:tcW w:type="dxa" w:w="2556"/>
          </w:tcPr>
          <w:p>
            <w:r>
              <w:t>Entire system</w:t>
            </w:r>
          </w:p>
        </w:tc>
      </w:tr>
      <w:tr>
        <w:tc>
          <w:tcPr>
            <w:tcW w:type="dxa" w:w="2556"/>
          </w:tcPr>
          <w:p>
            <w:r>
              <w:t>5 — Embedded</w:t>
            </w:r>
          </w:p>
        </w:tc>
        <w:tc>
          <w:tcPr>
            <w:tcW w:type="dxa" w:w="2556"/>
          </w:tcPr>
          <w:p>
            <w:r>
              <w:t>Linux, ONNX, TensorRT, profiling</w:t>
            </w:r>
          </w:p>
        </w:tc>
        <w:tc>
          <w:tcPr>
            <w:tcW w:type="dxa" w:w="2556"/>
          </w:tcPr>
          <w:p>
            <w:r>
              <w:t>Real-time I/O</w:t>
            </w:r>
          </w:p>
        </w:tc>
        <w:tc>
          <w:tcPr>
            <w:tcW w:type="dxa" w:w="2556"/>
          </w:tcPr>
          <w:p>
            <w:r>
              <w:t>Entire system</w:t>
            </w:r>
          </w:p>
        </w:tc>
      </w:tr>
      <w:tr>
        <w:tc>
          <w:tcPr>
            <w:tcW w:type="dxa" w:w="2556"/>
          </w:tcPr>
          <w:p>
            <w:r>
              <w:t>6 — Hardware/System</w:t>
            </w:r>
          </w:p>
        </w:tc>
        <w:tc>
          <w:tcPr>
            <w:tcW w:type="dxa" w:w="2556"/>
          </w:tcPr>
          <w:p>
            <w:r>
              <w:t>Mic/I2S/USB, headset, power, rig</w:t>
            </w:r>
          </w:p>
        </w:tc>
        <w:tc>
          <w:tcPr>
            <w:tcW w:type="dxa" w:w="2556"/>
          </w:tcPr>
          <w:p>
            <w:r>
              <w:t>Integration</w:t>
            </w:r>
          </w:p>
        </w:tc>
        <w:tc>
          <w:tcPr>
            <w:tcW w:type="dxa" w:w="2556"/>
          </w:tcPr>
          <w:p>
            <w:r>
              <w:t>Entire system</w:t>
            </w:r>
          </w:p>
        </w:tc>
      </w:tr>
    </w:tbl>
    <w:p>
      <w:pPr>
        <w:pStyle w:val="Heading1"/>
      </w:pPr>
      <w:r>
        <w:t>72. Team Readiness Exam</w:t>
      </w:r>
    </w:p>
    <w:p>
      <w:pPr>
        <w:pStyle w:val="ListNumber"/>
      </w:pPr>
      <w:r>
        <w:t>Why does STFT introduce latency?</w:t>
      </w:r>
    </w:p>
    <w:p>
      <w:pPr>
        <w:pStyle w:val="ListNumber"/>
      </w:pPr>
      <w:r>
        <w:t>What is the difference between speech enhancement and physical ANC?</w:t>
      </w:r>
    </w:p>
    <w:p>
      <w:pPr>
        <w:pStyle w:val="ListNumber"/>
      </w:pPr>
      <w:r>
        <w:t>Why is a reference microphone needed?</w:t>
      </w:r>
    </w:p>
    <w:p>
      <w:pPr>
        <w:pStyle w:val="ListNumber"/>
      </w:pPr>
      <w:r>
        <w:t>What happens if the reference mic contains speech?</w:t>
      </w:r>
    </w:p>
    <w:p>
      <w:pPr>
        <w:pStyle w:val="ListNumber"/>
      </w:pPr>
      <w:r>
        <w:t>Why is NLMS less sensitive to input power than LMS?</w:t>
      </w:r>
    </w:p>
    <w:p>
      <w:pPr>
        <w:pStyle w:val="ListNumber"/>
      </w:pPr>
      <w:r>
        <w:t>What is the secondary path?</w:t>
      </w:r>
    </w:p>
    <w:p>
      <w:pPr>
        <w:pStyle w:val="ListNumber"/>
      </w:pPr>
      <w:r>
        <w:t>Why can an impulse destabilize adaptive control?</w:t>
      </w:r>
    </w:p>
    <w:p>
      <w:pPr>
        <w:pStyle w:val="ListNumber"/>
      </w:pPr>
      <w:r>
        <w:t>Why can't AI perfectly repair clipping?</w:t>
      </w:r>
    </w:p>
    <w:p>
      <w:pPr>
        <w:pStyle w:val="ListNumber"/>
      </w:pPr>
      <w:r>
        <w:t>How did you prevent dataset leakage?</w:t>
      </w:r>
    </w:p>
    <w:p>
      <w:pPr>
        <w:pStyle w:val="ListNumber"/>
      </w:pPr>
      <w:r>
        <w:t>What does SNR &gt;15 dB mean and at what input SNR?</w:t>
      </w:r>
    </w:p>
    <w:p>
      <w:pPr>
        <w:pStyle w:val="ListNumber"/>
      </w:pPr>
      <w:r>
        <w:t>Why is PESQ not sufficient?</w:t>
      </w:r>
    </w:p>
    <w:p>
      <w:pPr>
        <w:pStyle w:val="ListNumber"/>
      </w:pPr>
      <w:r>
        <w:t>What is end-to-end latency?</w:t>
      </w:r>
    </w:p>
    <w:p>
      <w:pPr>
        <w:pStyle w:val="ListNumber"/>
      </w:pPr>
      <w:r>
        <w:t>What is RTF?</w:t>
      </w:r>
    </w:p>
    <w:p>
      <w:pPr>
        <w:pStyle w:val="ListNumber"/>
      </w:pPr>
      <w:r>
        <w:t>Why can't heavy inference run inside the audio callback?</w:t>
      </w:r>
    </w:p>
    <w:p>
      <w:pPr>
        <w:pStyle w:val="ListNumber"/>
      </w:pPr>
      <w:r>
        <w:t>Why might AI+NLMS fail to beat AI-only?</w:t>
      </w:r>
    </w:p>
    <w:p>
      <w:pPr>
        <w:pStyle w:val="ListNumber"/>
      </w:pPr>
      <w:r>
        <w:t>What happens if inference fails?</w:t>
      </w:r>
    </w:p>
    <w:p>
      <w:pPr>
        <w:pStyle w:val="ListNumber"/>
      </w:pPr>
      <w:r>
        <w:t>Why DeepFilterNet2 as a benchmark?</w:t>
      </w:r>
    </w:p>
    <w:p>
      <w:pPr>
        <w:pStyle w:val="ListNumber"/>
      </w:pPr>
      <w:r>
        <w:t>What is your measurable novelty?</w:t>
      </w:r>
    </w:p>
    <w:p>
      <w:pPr>
        <w:pStyle w:val="ListNumber"/>
      </w:pPr>
      <w:r>
        <w:t>What evidence proves each PS requirement?</w:t>
      </w:r>
    </w:p>
    <w:p>
      <w:pPr>
        <w:pStyle w:val="ListNumber"/>
      </w:pPr>
      <w:r>
        <w:t>What would make you abandon the current architecture?</w:t>
      </w:r>
    </w:p>
    <w:p>
      <w:pPr>
        <w:pStyle w:val="Heading1"/>
      </w:pPr>
      <w:r>
        <w:t>73. Judge Question Bank</w:t>
      </w:r>
    </w:p>
    <w:p>
      <w:pPr>
        <w:pStyle w:val="ListBullet"/>
      </w:pPr>
      <w:r>
        <w:t>Why do you call it ANC rather than speech enhancement?</w:t>
      </w:r>
    </w:p>
    <w:p>
      <w:pPr>
        <w:pStyle w:val="ListBullet"/>
      </w:pPr>
      <w:r>
        <w:t>Where is the reference microphone?</w:t>
      </w:r>
    </w:p>
    <w:p>
      <w:pPr>
        <w:pStyle w:val="ListBullet"/>
      </w:pPr>
      <w:r>
        <w:t>Where is the anti-noise speaker if you claim physical ANC?</w:t>
      </w:r>
    </w:p>
    <w:p>
      <w:pPr>
        <w:pStyle w:val="ListBullet"/>
      </w:pPr>
      <w:r>
        <w:t>What does AI do that NLMS cannot?</w:t>
      </w:r>
    </w:p>
    <w:p>
      <w:pPr>
        <w:pStyle w:val="ListBullet"/>
      </w:pPr>
      <w:r>
        <w:t>What does NLMS do that AI cannot?</w:t>
      </w:r>
    </w:p>
    <w:p>
      <w:pPr>
        <w:pStyle w:val="ListBullet"/>
      </w:pPr>
      <w:r>
        <w:t>Why DeepFilterNet2?</w:t>
      </w:r>
    </w:p>
    <w:p>
      <w:pPr>
        <w:pStyle w:val="ListBullet"/>
      </w:pPr>
      <w:r>
        <w:t>What happens with unseen noise?</w:t>
      </w:r>
    </w:p>
    <w:p>
      <w:pPr>
        <w:pStyle w:val="ListBullet"/>
      </w:pPr>
      <w:r>
        <w:t>What happens at very low SNR?</w:t>
      </w:r>
    </w:p>
    <w:p>
      <w:pPr>
        <w:pStyle w:val="ListBullet"/>
      </w:pPr>
      <w:r>
        <w:t>How are impulsive events evaluated separately?</w:t>
      </w:r>
    </w:p>
    <w:p>
      <w:pPr>
        <w:pStyle w:val="ListBullet"/>
      </w:pPr>
      <w:r>
        <w:t>How did you prevent dataset leakage?</w:t>
      </w:r>
    </w:p>
    <w:p>
      <w:pPr>
        <w:pStyle w:val="ListBullet"/>
      </w:pPr>
      <w:r>
        <w:t>What is your measured worst-case latency?</w:t>
      </w:r>
    </w:p>
    <w:p>
      <w:pPr>
        <w:pStyle w:val="ListBullet"/>
      </w:pPr>
      <w:r>
        <w:t>How is your live path different from offline evaluation?</w:t>
      </w:r>
    </w:p>
    <w:p>
      <w:pPr>
        <w:pStyle w:val="ListBullet"/>
      </w:pPr>
      <w:r>
        <w:t>What happens when AI fails?</w:t>
      </w:r>
    </w:p>
    <w:p>
      <w:pPr>
        <w:pStyle w:val="ListBullet"/>
      </w:pPr>
      <w:r>
        <w:t>What happens when the mic clips?</w:t>
      </w:r>
    </w:p>
    <w:p>
      <w:pPr>
        <w:pStyle w:val="ListBullet"/>
      </w:pPr>
      <w:r>
        <w:t>What is power consumption?</w:t>
      </w:r>
    </w:p>
    <w:p>
      <w:pPr>
        <w:pStyle w:val="ListBullet"/>
      </w:pPr>
      <w:r>
        <w:t>How would you ruggedize it?</w:t>
      </w:r>
    </w:p>
    <w:p>
      <w:pPr>
        <w:pStyle w:val="ListBullet"/>
      </w:pPr>
      <w:r>
        <w:t>What is your TRL?</w:t>
      </w:r>
    </w:p>
    <w:p>
      <w:pPr>
        <w:pStyle w:val="ListBullet"/>
      </w:pPr>
      <w:r>
        <w:t>What is your biggest limitation?</w:t>
      </w:r>
    </w:p>
    <w:p>
      <w:pPr>
        <w:pStyle w:val="ListBullet"/>
      </w:pPr>
      <w:r>
        <w:t>What proves the hybrid stage is useful?</w:t>
      </w:r>
    </w:p>
    <w:p>
      <w:pPr>
        <w:pStyle w:val="ListBullet"/>
      </w:pPr>
      <w:r>
        <w:t>What is novel about your system?</w:t>
      </w:r>
    </w:p>
    <w:p>
      <w:pPr>
        <w:pStyle w:val="Heading1"/>
      </w:pPr>
      <w:r>
        <w:t>74. Defensible Novelty Statement</w:t>
      </w:r>
    </w:p>
    <w:p>
      <w:r>
        <w:t>Do not claim to have invented DeepFilterNet, DCCRN, neural enhancement or classical ANC. The defensible system-level contribution is a defence-oriented integration: defence-noise-focused data construction, stationary/non-stationary/impulsive stratification, real-time AI enhancement, reference-aware residual processing where measured useful, runtime controller/fail-safe behaviour, and controlled quantitative validation. Final wording must be updated to match measured results.</w:t>
      </w:r>
    </w:p>
    <w:p>
      <w:pPr>
        <w:pStyle w:val="Heading1"/>
      </w:pPr>
      <w:r>
        <w:t>75. Software Repository Structure</w:t>
      </w:r>
    </w:p>
    <w:p>
      <w:r>
        <w:t>project/</w:t>
        <w:br/>
        <w:t>├── configs/</w:t>
        <w:br/>
        <w:t>├── data/raw/</w:t>
        <w:br/>
        <w:t>├── data/processed/</w:t>
        <w:br/>
        <w:t>├── data/metadata/</w:t>
        <w:br/>
        <w:t>├── data/splits/</w:t>
        <w:br/>
        <w:t>├── models/</w:t>
        <w:br/>
        <w:t>├── training/</w:t>
        <w:br/>
        <w:t>├── inference/</w:t>
        <w:br/>
        <w:t>├── dsp/</w:t>
        <w:br/>
        <w:t>├── controller/</w:t>
        <w:br/>
        <w:t>├── hardware/</w:t>
        <w:br/>
        <w:t>├── evaluation/</w:t>
        <w:br/>
        <w:t>├── experiments/</w:t>
        <w:br/>
        <w:t>├── logs/</w:t>
        <w:br/>
        <w:t>├── notebooks/</w:t>
        <w:br/>
        <w:t>├── scripts/</w:t>
        <w:br/>
        <w:t>├── tests/</w:t>
        <w:br/>
        <w:t>└── docs/</w:t>
      </w:r>
    </w:p>
    <w:p>
      <w:r>
        <w:t>Every result must be traceable to a code revision, dataset version and configuration.</w:t>
      </w:r>
    </w:p>
    <w:p>
      <w:pPr>
        <w:pStyle w:val="Heading1"/>
      </w:pPr>
      <w:r>
        <w:t>76. Final V1 Deliverables</w:t>
      </w:r>
    </w:p>
    <w:p>
      <w:pPr>
        <w:pStyle w:val="ListBullet"/>
      </w:pPr>
      <w:r>
        <w:t>Reproducible noisy-clean dataset generator.</w:t>
      </w:r>
    </w:p>
    <w:p>
      <w:pPr>
        <w:pStyle w:val="ListBullet"/>
      </w:pPr>
      <w:r>
        <w:t>Documented defence-noise dataset subset with provenance.</w:t>
      </w:r>
    </w:p>
    <w:p>
      <w:pPr>
        <w:pStyle w:val="ListBullet"/>
      </w:pPr>
      <w:r>
        <w:t>Fine-tuned/validated AI enhancement model.</w:t>
      </w:r>
    </w:p>
    <w:p>
      <w:pPr>
        <w:pStyle w:val="ListBullet"/>
      </w:pPr>
      <w:r>
        <w:t>Baseline comparison.</w:t>
      </w:r>
    </w:p>
    <w:p>
      <w:pPr>
        <w:pStyle w:val="ListBullet"/>
      </w:pPr>
      <w:r>
        <w:t>Streaming inference engine.</w:t>
      </w:r>
    </w:p>
    <w:p>
      <w:pPr>
        <w:pStyle w:val="ListBullet"/>
      </w:pPr>
      <w:r>
        <w:t>Primary + reference microphone setup.</w:t>
      </w:r>
    </w:p>
    <w:p>
      <w:pPr>
        <w:pStyle w:val="ListBullet"/>
      </w:pPr>
      <w:r>
        <w:t>Measured controller.</w:t>
      </w:r>
    </w:p>
    <w:p>
      <w:pPr>
        <w:pStyle w:val="ListBullet"/>
      </w:pPr>
      <w:r>
        <w:t>NLMS experiment with honest result.</w:t>
      </w:r>
    </w:p>
    <w:p>
      <w:pPr>
        <w:pStyle w:val="ListBullet"/>
      </w:pPr>
      <w:r>
        <w:t>Embedded deployment with latency/CPU/RAM/power measurements.</w:t>
      </w:r>
    </w:p>
    <w:p>
      <w:pPr>
        <w:pStyle w:val="ListBullet"/>
      </w:pPr>
      <w:r>
        <w:t>Controlled acoustic rig.</w:t>
      </w:r>
    </w:p>
    <w:p>
      <w:pPr>
        <w:pStyle w:val="ListBullet"/>
      </w:pPr>
      <w:r>
        <w:t>Per-category SNR/STOI/PESQ and unseen-noise report.</w:t>
      </w:r>
    </w:p>
    <w:p>
      <w:pPr>
        <w:pStyle w:val="ListBullet"/>
      </w:pPr>
      <w:r>
        <w:t>Live mic → processor → headset demo.</w:t>
      </w:r>
    </w:p>
    <w:p>
      <w:pPr>
        <w:pStyle w:val="ListBullet"/>
      </w:pPr>
      <w:r>
        <w:t>Fail-safe behaviour.</w:t>
      </w:r>
    </w:p>
    <w:p>
      <w:pPr>
        <w:pStyle w:val="ListBullet"/>
      </w:pPr>
      <w:r>
        <w:t>DRDO requirement traceability table.</w:t>
      </w:r>
    </w:p>
    <w:p>
      <w:pPr>
        <w:pStyle w:val="ListBullet"/>
      </w:pPr>
      <w:r>
        <w:t>Report that clearly labels published evidence, engineering targets and team measurements.</w:t>
      </w:r>
    </w:p>
    <w:p>
      <w:pPr>
        <w:pStyle w:val="Heading1"/>
      </w:pPr>
      <w:r>
        <w:t>77. Final Go/No-Go Decision</w:t>
      </w:r>
    </w:p>
    <w:tbl>
      <w:tblPr>
        <w:tblW w:type="auto" w:w="0"/>
        <w:tblLook w:firstColumn="1" w:firstRow="1" w:lastColumn="0" w:lastRow="0" w:noHBand="0" w:noVBand="1" w:val="04A0"/>
      </w:tblPr>
      <w:tblGrid>
        <w:gridCol w:w="3408"/>
        <w:gridCol w:w="3408"/>
        <w:gridCol w:w="3408"/>
      </w:tblGrid>
      <w:tr>
        <w:tc>
          <w:tcPr>
            <w:tcW w:type="dxa" w:w="3408"/>
          </w:tcPr>
          <w:p>
            <w:r>
              <w:t>Gate</w:t>
            </w:r>
          </w:p>
        </w:tc>
        <w:tc>
          <w:tcPr>
            <w:tcW w:type="dxa" w:w="3408"/>
          </w:tcPr>
          <w:p>
            <w:r>
              <w:t>Pass condition</w:t>
            </w:r>
          </w:p>
        </w:tc>
        <w:tc>
          <w:tcPr>
            <w:tcW w:type="dxa" w:w="3408"/>
          </w:tcPr>
          <w:p>
            <w:r>
              <w:t>Decision</w:t>
            </w:r>
          </w:p>
        </w:tc>
      </w:tr>
      <w:tr>
        <w:tc>
          <w:tcPr>
            <w:tcW w:type="dxa" w:w="3408"/>
          </w:tcPr>
          <w:p>
            <w:r>
              <w:t>G1 — Audio</w:t>
            </w:r>
          </w:p>
        </w:tc>
        <w:tc>
          <w:tcPr>
            <w:tcW w:type="dxa" w:w="3408"/>
          </w:tcPr>
          <w:p>
            <w:r>
              <w:t>Clean capture/playback and clipping understood</w:t>
            </w:r>
          </w:p>
        </w:tc>
        <w:tc>
          <w:tcPr>
            <w:tcW w:type="dxa" w:w="3408"/>
          </w:tcPr>
          <w:p>
            <w:r>
              <w:t>PASS/FAIL</w:t>
            </w:r>
          </w:p>
        </w:tc>
      </w:tr>
      <w:tr>
        <w:tc>
          <w:tcPr>
            <w:tcW w:type="dxa" w:w="3408"/>
          </w:tcPr>
          <w:p>
            <w:r>
              <w:t>G2 — DSP</w:t>
            </w:r>
          </w:p>
        </w:tc>
        <w:tc>
          <w:tcPr>
            <w:tcW w:type="dxa" w:w="3408"/>
          </w:tcPr>
          <w:p>
            <w:r>
              <w:t>STFT/iSTFT and baselines validated</w:t>
            </w:r>
          </w:p>
        </w:tc>
        <w:tc>
          <w:tcPr>
            <w:tcW w:type="dxa" w:w="3408"/>
          </w:tcPr>
          <w:p>
            <w:r>
              <w:t>PASS/FAIL</w:t>
            </w:r>
          </w:p>
        </w:tc>
      </w:tr>
      <w:tr>
        <w:tc>
          <w:tcPr>
            <w:tcW w:type="dxa" w:w="3408"/>
          </w:tcPr>
          <w:p>
            <w:r>
              <w:t>G3 — Dataset</w:t>
            </w:r>
          </w:p>
        </w:tc>
        <w:tc>
          <w:tcPr>
            <w:tcW w:type="dxa" w:w="3408"/>
          </w:tcPr>
          <w:p>
            <w:r>
              <w:t>Reproducible noisy-clean generation</w:t>
            </w:r>
          </w:p>
        </w:tc>
        <w:tc>
          <w:tcPr>
            <w:tcW w:type="dxa" w:w="3408"/>
          </w:tcPr>
          <w:p>
            <w:r>
              <w:t>PASS/FAIL</w:t>
            </w:r>
          </w:p>
        </w:tc>
      </w:tr>
      <w:tr>
        <w:tc>
          <w:tcPr>
            <w:tcW w:type="dxa" w:w="3408"/>
          </w:tcPr>
          <w:p>
            <w:r>
              <w:t>G4 — AI</w:t>
            </w:r>
          </w:p>
        </w:tc>
        <w:tc>
          <w:tcPr>
            <w:tcW w:type="dxa" w:w="3408"/>
          </w:tcPr>
          <w:p>
            <w:r>
              <w:t>Held-out improvement over noisy baseline</w:t>
            </w:r>
          </w:p>
        </w:tc>
        <w:tc>
          <w:tcPr>
            <w:tcW w:type="dxa" w:w="3408"/>
          </w:tcPr>
          <w:p>
            <w:r>
              <w:t>PASS/FAIL</w:t>
            </w:r>
          </w:p>
        </w:tc>
      </w:tr>
      <w:tr>
        <w:tc>
          <w:tcPr>
            <w:tcW w:type="dxa" w:w="3408"/>
          </w:tcPr>
          <w:p>
            <w:r>
              <w:t>G5 — Streaming</w:t>
            </w:r>
          </w:p>
        </w:tc>
        <w:tc>
          <w:tcPr>
            <w:tcW w:type="dxa" w:w="3408"/>
          </w:tcPr>
          <w:p>
            <w:r>
              <w:t>Stable continuous inference</w:t>
            </w:r>
          </w:p>
        </w:tc>
        <w:tc>
          <w:tcPr>
            <w:tcW w:type="dxa" w:w="3408"/>
          </w:tcPr>
          <w:p>
            <w:r>
              <w:t>PASS/FAIL</w:t>
            </w:r>
          </w:p>
        </w:tc>
      </w:tr>
      <w:tr>
        <w:tc>
          <w:tcPr>
            <w:tcW w:type="dxa" w:w="3408"/>
          </w:tcPr>
          <w:p>
            <w:r>
              <w:t>G6 — Hardware</w:t>
            </w:r>
          </w:p>
        </w:tc>
        <w:tc>
          <w:tcPr>
            <w:tcW w:type="dxa" w:w="3408"/>
          </w:tcPr>
          <w:p>
            <w:r>
              <w:t>Mic → edge → headset works</w:t>
            </w:r>
          </w:p>
        </w:tc>
        <w:tc>
          <w:tcPr>
            <w:tcW w:type="dxa" w:w="3408"/>
          </w:tcPr>
          <w:p>
            <w:r>
              <w:t>PASS/FAIL</w:t>
            </w:r>
          </w:p>
        </w:tc>
      </w:tr>
      <w:tr>
        <w:tc>
          <w:tcPr>
            <w:tcW w:type="dxa" w:w="3408"/>
          </w:tcPr>
          <w:p>
            <w:r>
              <w:t>G7 — Hybrid</w:t>
            </w:r>
          </w:p>
        </w:tc>
        <w:tc>
          <w:tcPr>
            <w:tcW w:type="dxa" w:w="3408"/>
          </w:tcPr>
          <w:p>
            <w:r>
              <w:t>AI+NLMS/controller earns measurable benefit or is removed</w:t>
            </w:r>
          </w:p>
        </w:tc>
        <w:tc>
          <w:tcPr>
            <w:tcW w:type="dxa" w:w="3408"/>
          </w:tcPr>
          <w:p>
            <w:r>
              <w:t>PASS/FAIL</w:t>
            </w:r>
          </w:p>
        </w:tc>
      </w:tr>
      <w:tr>
        <w:tc>
          <w:tcPr>
            <w:tcW w:type="dxa" w:w="3408"/>
          </w:tcPr>
          <w:p>
            <w:r>
              <w:t>G8 — Acceptance</w:t>
            </w:r>
          </w:p>
        </w:tc>
        <w:tc>
          <w:tcPr>
            <w:tcW w:type="dxa" w:w="3408"/>
          </w:tcPr>
          <w:p>
            <w:r>
              <w:t>All required PS categories and metrics tested</w:t>
            </w:r>
          </w:p>
        </w:tc>
        <w:tc>
          <w:tcPr>
            <w:tcW w:type="dxa" w:w="3408"/>
          </w:tcPr>
          <w:p>
            <w:r>
              <w:t>PASS/FAIL</w:t>
            </w:r>
          </w:p>
        </w:tc>
      </w:tr>
    </w:tbl>
    <w:p>
      <w:pPr>
        <w:pStyle w:val="Heading1"/>
      </w:pPr>
      <w:r>
        <w:t>78. Final Study Rule</w:t>
      </w:r>
    </w:p>
    <w:p>
      <w:r>
        <w:t>Readiness is not measured by pages read. It is measured by whether each member can reproduce the labs, explain the mathematics, trace an audio sample through the system, diagnose failures, and defend every reported number.</w:t>
      </w:r>
    </w:p>
    <w:p>
      <w:r>
        <w:t>Together with the research reference, this appendix is the complete learning-to-prototype path. The remaining unknowns are intentionally empirical: actual model quality, actual latency, actual microphone behaviour, and actual benefit of the adaptive stage.</w:t>
      </w:r>
    </w:p>
    <w:p>
      <w:r>
        <w:br w:type="page"/>
      </w:r>
    </w:p>
    <w:p>
      <w:pPr>
        <w:pStyle w:val="Title"/>
      </w:pPr>
      <w:r>
        <w:t>PART III — INTEGRATION, VERIFICATION, TRACEABILITY &amp; ADVANCED RESEARCH</w:t>
      </w:r>
    </w:p>
    <w:p>
      <w:r>
        <w:t>This section merges the remaining material that must live in the same master reference: exact PS traceability, the Speech-Enhancement-versus-Physical-ANC boundary, sample-rate policy, evidence/source governance, implementation command map, verification rules, future extensions, and final research controls.</w:t>
      </w:r>
    </w:p>
    <w:p>
      <w:r>
        <w:t>This is intentionally separated from the V1 build so that future research is captured without silently expanding the prototype scope.</w:t>
      </w:r>
    </w:p>
    <w:p>
      <w:pPr>
        <w:pStyle w:val="Heading1"/>
      </w:pPr>
      <w:r>
        <w:t>80. Source-of-Truth Hierarchy</w:t>
      </w:r>
    </w:p>
    <w:p>
      <w:r>
        <w:t>When documents, papers, repositories or assumptions disagree, use this hierarchy:</w:t>
      </w:r>
    </w:p>
    <w:p>
      <w:pPr>
        <w:pStyle w:val="ListBullet"/>
      </w:pPr>
      <w:r>
        <w:t>Level 1 — The current official SIH/DRDO PS wording and supplied official problem-statement material.</w:t>
      </w:r>
    </w:p>
    <w:p>
      <w:pPr>
        <w:pStyle w:val="ListBullet"/>
      </w:pPr>
      <w:r>
        <w:t>Level 2 — Official standards and manufacturer documentation for hardware/software behaviour.</w:t>
      </w:r>
    </w:p>
    <w:p>
      <w:pPr>
        <w:pStyle w:val="ListBullet"/>
      </w:pPr>
      <w:r>
        <w:t>Level 3 — Peer-reviewed papers and primary research papers.</w:t>
      </w:r>
    </w:p>
    <w:p>
      <w:pPr>
        <w:pStyle w:val="ListBullet"/>
      </w:pPr>
      <w:r>
        <w:t>Level 4 — Official project repositories and released reference implementations.</w:t>
      </w:r>
    </w:p>
    <w:p>
      <w:pPr>
        <w:pStyle w:val="ListBullet"/>
      </w:pPr>
      <w:r>
        <w:t>Level 5 — Secondary articles, tutorials and community discussions.</w:t>
      </w:r>
    </w:p>
    <w:p>
      <w:pPr>
        <w:pStyle w:val="ListBullet"/>
      </w:pPr>
      <w:r>
        <w:t>Level 6 — Team assumptions and engineering targets; these must be labelled as such.</w:t>
      </w:r>
    </w:p>
    <w:p>
      <w:r>
        <w:t>Never turn a paper's benchmark number into a project result. A literature result is evidence about feasibility, not evidence that the team has achieved it.</w:t>
      </w:r>
    </w:p>
    <w:p>
      <w:pPr>
        <w:pStyle w:val="Heading1"/>
      </w:pPr>
      <w:r>
        <w:t>81. PS 26052 Requirement Traceability Matrix</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PS requirement</w:t>
            </w:r>
          </w:p>
        </w:tc>
        <w:tc>
          <w:tcPr>
            <w:tcW w:type="dxa" w:w="2045"/>
          </w:tcPr>
          <w:p>
            <w:r>
              <w:t>Subsystem</w:t>
            </w:r>
          </w:p>
        </w:tc>
        <w:tc>
          <w:tcPr>
            <w:tcW w:type="dxa" w:w="2045"/>
          </w:tcPr>
          <w:p>
            <w:r>
              <w:t>Implementation evidence</w:t>
            </w:r>
          </w:p>
        </w:tc>
        <w:tc>
          <w:tcPr>
            <w:tcW w:type="dxa" w:w="2045"/>
          </w:tcPr>
          <w:p>
            <w:r>
              <w:t>Test metric</w:t>
            </w:r>
          </w:p>
        </w:tc>
        <w:tc>
          <w:tcPr>
            <w:tcW w:type="dxa" w:w="2045"/>
          </w:tcPr>
          <w:p>
            <w:r>
              <w:t>Status</w:t>
            </w:r>
          </w:p>
        </w:tc>
      </w:tr>
      <w:tr>
        <w:tc>
          <w:tcPr>
            <w:tcW w:type="dxa" w:w="2045"/>
          </w:tcPr>
          <w:p>
            <w:r>
              <w:t>Stationary defence noise</w:t>
            </w:r>
          </w:p>
        </w:tc>
        <w:tc>
          <w:tcPr>
            <w:tcW w:type="dxa" w:w="2045"/>
          </w:tcPr>
          <w:p>
            <w:r>
              <w:t>AI enhancement + residual adaptive stage</w:t>
            </w:r>
          </w:p>
        </w:tc>
        <w:tc>
          <w:tcPr>
            <w:tcW w:type="dxa" w:w="2045"/>
          </w:tcPr>
          <w:p>
            <w:r>
              <w:t>Engine/machinery test set</w:t>
            </w:r>
          </w:p>
        </w:tc>
        <w:tc>
          <w:tcPr>
            <w:tcW w:type="dxa" w:w="2045"/>
          </w:tcPr>
          <w:p>
            <w:r>
              <w:t>SNR, STOI, PESQ</w:t>
            </w:r>
          </w:p>
        </w:tc>
        <w:tc>
          <w:tcPr>
            <w:tcW w:type="dxa" w:w="2045"/>
          </w:tcPr>
          <w:p>
            <w:r/>
          </w:p>
        </w:tc>
      </w:tr>
      <w:tr>
        <w:tc>
          <w:tcPr>
            <w:tcW w:type="dxa" w:w="2045"/>
          </w:tcPr>
          <w:p>
            <w:r>
              <w:t>Non-stationary defence noise</w:t>
            </w:r>
          </w:p>
        </w:tc>
        <w:tc>
          <w:tcPr>
            <w:tcW w:type="dxa" w:w="2045"/>
          </w:tcPr>
          <w:p>
            <w:r>
              <w:t>Causal AI + controller</w:t>
            </w:r>
          </w:p>
        </w:tc>
        <w:tc>
          <w:tcPr>
            <w:tcW w:type="dxa" w:w="2045"/>
          </w:tcPr>
          <w:p>
            <w:r>
              <w:t>Rotor/siren/vehicle set</w:t>
            </w:r>
          </w:p>
        </w:tc>
        <w:tc>
          <w:tcPr>
            <w:tcW w:type="dxa" w:w="2045"/>
          </w:tcPr>
          <w:p>
            <w:r>
              <w:t>STOI, PESQ, latency</w:t>
            </w:r>
          </w:p>
        </w:tc>
        <w:tc>
          <w:tcPr>
            <w:tcW w:type="dxa" w:w="2045"/>
          </w:tcPr>
          <w:p>
            <w:r/>
          </w:p>
        </w:tc>
      </w:tr>
      <w:tr>
        <w:tc>
          <w:tcPr>
            <w:tcW w:type="dxa" w:w="2045"/>
          </w:tcPr>
          <w:p>
            <w:r>
              <w:t>Impulsive defence noise</w:t>
            </w:r>
          </w:p>
        </w:tc>
        <w:tc>
          <w:tcPr>
            <w:tcW w:type="dxa" w:w="2045"/>
          </w:tcPr>
          <w:p>
            <w:r>
              <w:t>Impulse detector + protected adaptation</w:t>
            </w:r>
          </w:p>
        </w:tc>
        <w:tc>
          <w:tcPr>
            <w:tcW w:type="dxa" w:w="2045"/>
          </w:tcPr>
          <w:p>
            <w:r>
              <w:t>Controlled transient set</w:t>
            </w:r>
          </w:p>
        </w:tc>
        <w:tc>
          <w:tcPr>
            <w:tcW w:type="dxa" w:w="2045"/>
          </w:tcPr>
          <w:p>
            <w:r>
              <w:t>Recovery time, STOI, PESQ</w:t>
            </w:r>
          </w:p>
        </w:tc>
        <w:tc>
          <w:tcPr>
            <w:tcW w:type="dxa" w:w="2045"/>
          </w:tcPr>
          <w:p>
            <w:r/>
          </w:p>
        </w:tc>
      </w:tr>
      <w:tr>
        <w:tc>
          <w:tcPr>
            <w:tcW w:type="dxa" w:w="2045"/>
          </w:tcPr>
          <w:p>
            <w:r>
              <w:t>Scalable dataset pipeline</w:t>
            </w:r>
          </w:p>
        </w:tc>
        <w:tc>
          <w:tcPr>
            <w:tcW w:type="dxa" w:w="2045"/>
          </w:tcPr>
          <w:p>
            <w:r>
              <w:t>Dataset generator + metadata</w:t>
            </w:r>
          </w:p>
        </w:tc>
        <w:tc>
          <w:tcPr>
            <w:tcW w:type="dxa" w:w="2045"/>
          </w:tcPr>
          <w:p>
            <w:r>
              <w:t>Versioned synthetic/real set</w:t>
            </w:r>
          </w:p>
        </w:tc>
        <w:tc>
          <w:tcPr>
            <w:tcW w:type="dxa" w:w="2045"/>
          </w:tcPr>
          <w:p>
            <w:r>
              <w:t>Reproducibility</w:t>
            </w:r>
          </w:p>
        </w:tc>
        <w:tc>
          <w:tcPr>
            <w:tcW w:type="dxa" w:w="2045"/>
          </w:tcPr>
          <w:p>
            <w:r/>
          </w:p>
        </w:tc>
      </w:tr>
      <w:tr>
        <w:tc>
          <w:tcPr>
            <w:tcW w:type="dxa" w:w="2045"/>
          </w:tcPr>
          <w:p>
            <w:r>
              <w:t>AI/ML noise suppression</w:t>
            </w:r>
          </w:p>
        </w:tc>
        <w:tc>
          <w:tcPr>
            <w:tcW w:type="dxa" w:w="2045"/>
          </w:tcPr>
          <w:p>
            <w:r>
              <w:t>Selected enhancement model</w:t>
            </w:r>
          </w:p>
        </w:tc>
        <w:tc>
          <w:tcPr>
            <w:tcW w:type="dxa" w:w="2045"/>
          </w:tcPr>
          <w:p>
            <w:r>
              <w:t>Checkpoint + inference code</w:t>
            </w:r>
          </w:p>
        </w:tc>
        <w:tc>
          <w:tcPr>
            <w:tcW w:type="dxa" w:w="2045"/>
          </w:tcPr>
          <w:p>
            <w:r>
              <w:t>SNR/STOI/PESQ</w:t>
            </w:r>
          </w:p>
        </w:tc>
        <w:tc>
          <w:tcPr>
            <w:tcW w:type="dxa" w:w="2045"/>
          </w:tcPr>
          <w:p>
            <w:r/>
          </w:p>
        </w:tc>
      </w:tr>
      <w:tr>
        <w:tc>
          <w:tcPr>
            <w:tcW w:type="dxa" w:w="2045"/>
          </w:tcPr>
          <w:p>
            <w:r>
              <w:t>Adaptive filtering</w:t>
            </w:r>
          </w:p>
        </w:tc>
        <w:tc>
          <w:tcPr>
            <w:tcW w:type="dxa" w:w="2045"/>
          </w:tcPr>
          <w:p>
            <w:r>
              <w:t>NLMS experiment</w:t>
            </w:r>
          </w:p>
        </w:tc>
        <w:tc>
          <w:tcPr>
            <w:tcW w:type="dxa" w:w="2045"/>
          </w:tcPr>
          <w:p>
            <w:r>
              <w:t>Reference-mic experiment</w:t>
            </w:r>
          </w:p>
        </w:tc>
        <w:tc>
          <w:tcPr>
            <w:tcW w:type="dxa" w:w="2045"/>
          </w:tcPr>
          <w:p>
            <w:r>
              <w:t>ΔSNR / artifacts</w:t>
            </w:r>
          </w:p>
        </w:tc>
        <w:tc>
          <w:tcPr>
            <w:tcW w:type="dxa" w:w="2045"/>
          </w:tcPr>
          <w:p>
            <w:r/>
          </w:p>
        </w:tc>
      </w:tr>
      <w:tr>
        <w:tc>
          <w:tcPr>
            <w:tcW w:type="dxa" w:w="2045"/>
          </w:tcPr>
          <w:p>
            <w:r>
              <w:t>Low latency</w:t>
            </w:r>
          </w:p>
        </w:tc>
        <w:tc>
          <w:tcPr>
            <w:tcW w:type="dxa" w:w="2045"/>
          </w:tcPr>
          <w:p>
            <w:r>
              <w:t>Streaming engine</w:t>
            </w:r>
          </w:p>
        </w:tc>
        <w:tc>
          <w:tcPr>
            <w:tcW w:type="dxa" w:w="2045"/>
          </w:tcPr>
          <w:p>
            <w:r>
              <w:t>Live audio path</w:t>
            </w:r>
          </w:p>
        </w:tc>
        <w:tc>
          <w:tcPr>
            <w:tcW w:type="dxa" w:w="2045"/>
          </w:tcPr>
          <w:p>
            <w:r>
              <w:t>E2E latency, RTF</w:t>
            </w:r>
          </w:p>
        </w:tc>
        <w:tc>
          <w:tcPr>
            <w:tcW w:type="dxa" w:w="2045"/>
          </w:tcPr>
          <w:p>
            <w:r/>
          </w:p>
        </w:tc>
      </w:tr>
      <w:tr>
        <w:tc>
          <w:tcPr>
            <w:tcW w:type="dxa" w:w="2045"/>
          </w:tcPr>
          <w:p>
            <w:r>
              <w:t>Embedded deployment</w:t>
            </w:r>
          </w:p>
        </w:tc>
        <w:tc>
          <w:tcPr>
            <w:tcW w:type="dxa" w:w="2045"/>
          </w:tcPr>
          <w:p>
            <w:r>
              <w:t>Edge runtime</w:t>
            </w:r>
          </w:p>
        </w:tc>
        <w:tc>
          <w:tcPr>
            <w:tcW w:type="dxa" w:w="2045"/>
          </w:tcPr>
          <w:p>
            <w:r>
              <w:t>Deployment package</w:t>
            </w:r>
          </w:p>
        </w:tc>
        <w:tc>
          <w:tcPr>
            <w:tcW w:type="dxa" w:w="2045"/>
          </w:tcPr>
          <w:p>
            <w:r>
              <w:t>CPU/RAM/power</w:t>
            </w:r>
          </w:p>
        </w:tc>
        <w:tc>
          <w:tcPr>
            <w:tcW w:type="dxa" w:w="2045"/>
          </w:tcPr>
          <w:p>
            <w:r/>
          </w:p>
        </w:tc>
      </w:tr>
      <w:tr>
        <w:tc>
          <w:tcPr>
            <w:tcW w:type="dxa" w:w="2045"/>
          </w:tcPr>
          <w:p>
            <w:r>
              <w:t>Primary + reference microphones</w:t>
            </w:r>
          </w:p>
        </w:tc>
        <w:tc>
          <w:tcPr>
            <w:tcW w:type="dxa" w:w="2045"/>
          </w:tcPr>
          <w:p>
            <w:r>
              <w:t>Audio hardware</w:t>
            </w:r>
          </w:p>
        </w:tc>
        <w:tc>
          <w:tcPr>
            <w:tcW w:type="dxa" w:w="2045"/>
          </w:tcPr>
          <w:p>
            <w:r>
              <w:t>Physical headset/routing</w:t>
            </w:r>
          </w:p>
        </w:tc>
        <w:tc>
          <w:tcPr>
            <w:tcW w:type="dxa" w:w="2045"/>
          </w:tcPr>
          <w:p>
            <w:r>
              <w:t>Channel integrity/coherence</w:t>
            </w:r>
          </w:p>
        </w:tc>
        <w:tc>
          <w:tcPr>
            <w:tcW w:type="dxa" w:w="2045"/>
          </w:tcPr>
          <w:p>
            <w:r/>
          </w:p>
        </w:tc>
      </w:tr>
      <w:tr>
        <w:tc>
          <w:tcPr>
            <w:tcW w:type="dxa" w:w="2045"/>
          </w:tcPr>
          <w:p>
            <w:r>
              <w:t>Headset/communication unit</w:t>
            </w:r>
          </w:p>
        </w:tc>
        <w:tc>
          <w:tcPr>
            <w:tcW w:type="dxa" w:w="2045"/>
          </w:tcPr>
          <w:p>
            <w:r>
              <w:t>End-to-end prototype</w:t>
            </w:r>
          </w:p>
        </w:tc>
        <w:tc>
          <w:tcPr>
            <w:tcW w:type="dxa" w:w="2045"/>
          </w:tcPr>
          <w:p>
            <w:r>
              <w:t>Live demonstration</w:t>
            </w:r>
          </w:p>
        </w:tc>
        <w:tc>
          <w:tcPr>
            <w:tcW w:type="dxa" w:w="2045"/>
          </w:tcPr>
          <w:p>
            <w:r>
              <w:t>Subjective + objective</w:t>
            </w:r>
          </w:p>
        </w:tc>
        <w:tc>
          <w:tcPr>
            <w:tcW w:type="dxa" w:w="2045"/>
          </w:tcPr>
          <w:p>
            <w:r/>
          </w:p>
        </w:tc>
      </w:tr>
    </w:tbl>
    <w:p>
      <w:pPr>
        <w:pStyle w:val="Heading1"/>
      </w:pPr>
      <w:r>
        <w:t>82. Speech Enhancement vs Physical ANC — Mandatory Terminology Boundary</w:t>
      </w:r>
    </w:p>
    <w:p>
      <w:r>
        <w:t>The team must distinguish four layers:</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Layer</w:t>
            </w:r>
          </w:p>
        </w:tc>
        <w:tc>
          <w:tcPr>
            <w:tcW w:type="dxa" w:w="2556"/>
          </w:tcPr>
          <w:p>
            <w:r>
              <w:t>Meaning</w:t>
            </w:r>
          </w:p>
        </w:tc>
        <w:tc>
          <w:tcPr>
            <w:tcW w:type="dxa" w:w="2556"/>
          </w:tcPr>
          <w:p>
            <w:r>
              <w:t>Required hardware</w:t>
            </w:r>
          </w:p>
        </w:tc>
        <w:tc>
          <w:tcPr>
            <w:tcW w:type="dxa" w:w="2556"/>
          </w:tcPr>
          <w:p>
            <w:r>
              <w:t>V1?</w:t>
            </w:r>
          </w:p>
        </w:tc>
      </w:tr>
      <w:tr>
        <w:tc>
          <w:tcPr>
            <w:tcW w:type="dxa" w:w="2556"/>
          </w:tcPr>
          <w:p>
            <w:r>
              <w:t>Speech enhancement</w:t>
            </w:r>
          </w:p>
        </w:tc>
        <w:tc>
          <w:tcPr>
            <w:tcW w:type="dxa" w:w="2556"/>
          </w:tcPr>
          <w:p>
            <w:r>
              <w:t>Estimate/reconstruct cleaner speech from noisy microphone audio.</w:t>
            </w:r>
          </w:p>
        </w:tc>
        <w:tc>
          <w:tcPr>
            <w:tcW w:type="dxa" w:w="2556"/>
          </w:tcPr>
          <w:p>
            <w:r>
              <w:t>Primary mic + compute + output</w:t>
            </w:r>
          </w:p>
        </w:tc>
        <w:tc>
          <w:tcPr>
            <w:tcW w:type="dxa" w:w="2556"/>
          </w:tcPr>
          <w:p>
            <w:r>
              <w:t>YES</w:t>
            </w:r>
          </w:p>
        </w:tc>
      </w:tr>
      <w:tr>
        <w:tc>
          <w:tcPr>
            <w:tcW w:type="dxa" w:w="2556"/>
          </w:tcPr>
          <w:p>
            <w:r>
              <w:t>Digital residual adaptive filtering</w:t>
            </w:r>
          </w:p>
        </w:tc>
        <w:tc>
          <w:tcPr>
            <w:tcW w:type="dxa" w:w="2556"/>
          </w:tcPr>
          <w:p>
            <w:r>
              <w:t>Estimate correlated residual interference using a reference channel.</w:t>
            </w:r>
          </w:p>
        </w:tc>
        <w:tc>
          <w:tcPr>
            <w:tcW w:type="dxa" w:w="2556"/>
          </w:tcPr>
          <w:p>
            <w:r>
              <w:t>Primary + reference mic + DSP</w:t>
            </w:r>
          </w:p>
        </w:tc>
        <w:tc>
          <w:tcPr>
            <w:tcW w:type="dxa" w:w="2556"/>
          </w:tcPr>
          <w:p>
            <w:r>
              <w:t>YES, experimentally</w:t>
            </w:r>
          </w:p>
        </w:tc>
      </w:tr>
      <w:tr>
        <w:tc>
          <w:tcPr>
            <w:tcW w:type="dxa" w:w="2556"/>
          </w:tcPr>
          <w:p>
            <w:r>
              <w:t>Physical feedforward ANC</w:t>
            </w:r>
          </w:p>
        </w:tc>
        <w:tc>
          <w:tcPr>
            <w:tcW w:type="dxa" w:w="2556"/>
          </w:tcPr>
          <w:p>
            <w:r>
              <w:t>Generate anti-noise through a secondary acoustic path and measure residual at an error mic.</w:t>
            </w:r>
          </w:p>
        </w:tc>
        <w:tc>
          <w:tcPr>
            <w:tcW w:type="dxa" w:w="2556"/>
          </w:tcPr>
          <w:p>
            <w:r>
              <w:t>Reference mic + controller + anti-noise speaker + error mic</w:t>
            </w:r>
          </w:p>
        </w:tc>
        <w:tc>
          <w:tcPr>
            <w:tcW w:type="dxa" w:w="2556"/>
          </w:tcPr>
          <w:p>
            <w:r>
              <w:t>NO, Phase 2</w:t>
            </w:r>
          </w:p>
        </w:tc>
      </w:tr>
      <w:tr>
        <w:tc>
          <w:tcPr>
            <w:tcW w:type="dxa" w:w="2556"/>
          </w:tcPr>
          <w:p>
            <w:r>
              <w:t>Full hybrid ANC</w:t>
            </w:r>
          </w:p>
        </w:tc>
        <w:tc>
          <w:tcPr>
            <w:tcW w:type="dxa" w:w="2556"/>
          </w:tcPr>
          <w:p>
            <w:r>
              <w:t>Physical ANC + learned speech enhancement + adaptive controller.</w:t>
            </w:r>
          </w:p>
        </w:tc>
        <w:tc>
          <w:tcPr>
            <w:tcW w:type="dxa" w:w="2556"/>
          </w:tcPr>
          <w:p>
            <w:r>
              <w:t>Full physical ANC system</w:t>
            </w:r>
          </w:p>
        </w:tc>
        <w:tc>
          <w:tcPr>
            <w:tcW w:type="dxa" w:w="2556"/>
          </w:tcPr>
          <w:p>
            <w:r>
              <w:t>Phase 2</w:t>
            </w:r>
          </w:p>
        </w:tc>
      </w:tr>
    </w:tbl>
    <w:p>
      <w:r>
        <w:t>Do not describe the V1 system as certified hearing protection or as broadband physical anti-noise cancellation. The evidence target is communication enhancement.</w:t>
      </w:r>
    </w:p>
    <w:p>
      <w:pPr>
        <w:pStyle w:val="Heading1"/>
      </w:pPr>
      <w:r>
        <w:t>83. V1 Audio-Rate Compatibility Policy</w:t>
      </w:r>
    </w:p>
    <w:p>
      <w:r>
        <w:t>Do not hard-code a sample rate merely because it is convenient. The V1 sample rate is the rate supported end-to-end by the chosen model, audio device, metrics and deployment stack with no unnecessary resampling.</w:t>
      </w:r>
    </w:p>
    <w:p>
      <w:pPr>
        <w:pStyle w:val="ListNumber"/>
      </w:pPr>
      <w:r>
        <w:t>Step 1: inspect the exact model/repository version and its supported sample rate(s).</w:t>
      </w:r>
    </w:p>
    <w:p>
      <w:pPr>
        <w:pStyle w:val="ListNumber"/>
      </w:pPr>
      <w:r>
        <w:t>Step 2: inspect the chosen audio interface/device sample-rate support.</w:t>
      </w:r>
    </w:p>
    <w:p>
      <w:pPr>
        <w:pStyle w:val="ListNumber"/>
      </w:pPr>
      <w:r>
        <w:t>Step 3: run an audio-rate compatibility test.</w:t>
      </w:r>
    </w:p>
    <w:p>
      <w:pPr>
        <w:pStyle w:val="ListNumber"/>
      </w:pPr>
      <w:r>
        <w:t>Step 4: freeze the rate in the experiment configuration.</w:t>
      </w:r>
    </w:p>
    <w:p>
      <w:pPr>
        <w:pStyle w:val="ListNumber"/>
      </w:pPr>
      <w:r>
        <w:t>Step 5: if a communication/radio narrowband path is required later, implement a separate narrowband model/path rather than forcing the full-band model through unnecessary resampling.</w:t>
      </w:r>
    </w:p>
    <w:p>
      <w:r>
        <w:t>The previous draft's generic '16 kHz first implementation' is therefore an engineering option, not a universal DeepFilterNet requirement. The compatibility test determines the final V1 rate.</w:t>
      </w:r>
    </w:p>
    <w:p>
      <w:pPr>
        <w:pStyle w:val="Heading1"/>
      </w:pPr>
      <w:r>
        <w:t>84. True FxLMS vs Post-AI NLMS — Correct Mathematical Boundary</w:t>
      </w:r>
    </w:p>
    <w:p>
      <w:r>
        <w:t>Post-AI digital residual filtering and physical FxLMS must be treated as different experiments.</w:t>
      </w:r>
    </w:p>
    <w:p>
      <w:pPr>
        <w:pStyle w:val="Heading2"/>
      </w:pPr>
      <w:r>
        <w:t>84.1 Digital residual experiment</w:t>
      </w:r>
    </w:p>
    <w:p>
      <w:r>
        <w:t>A digitally filtered residual must have a clearly defined desired/target signal and error signal. Do not invent an NLMS error from an undocumented 'neural residual floor'. Document exactly which observable signal provides the error and why the update is mathematically valid.</w:t>
      </w:r>
    </w:p>
    <w:p>
      <w:pPr>
        <w:pStyle w:val="Heading2"/>
      </w:pPr>
      <w:r>
        <w:t>84.2 Physical feedforward FxLMS</w:t>
      </w:r>
    </w:p>
    <w:p>
      <w:r>
        <w:t>The physical control loop is:</w:t>
      </w:r>
    </w:p>
    <w:p>
      <w:pPr>
        <w:pStyle w:val="ListBullet"/>
      </w:pPr>
      <w:r>
        <w:t>Reference microphone → adaptive controller.</w:t>
      </w:r>
    </w:p>
    <w:p>
      <w:pPr>
        <w:pStyle w:val="ListBullet"/>
      </w:pPr>
      <w:r>
        <w:t>Controller output → loudspeaker/control transducer.</w:t>
      </w:r>
    </w:p>
    <w:p>
      <w:pPr>
        <w:pStyle w:val="ListBullet"/>
      </w:pPr>
      <w:r>
        <w:t>Speaker output → secondary acoustic path.</w:t>
      </w:r>
    </w:p>
    <w:p>
      <w:pPr>
        <w:pStyle w:val="ListBullet"/>
      </w:pPr>
      <w:r>
        <w:t>Primary noise + controlled anti-noise → error microphone.</w:t>
      </w:r>
    </w:p>
    <w:p>
      <w:pPr>
        <w:pStyle w:val="ListBullet"/>
      </w:pPr>
      <w:r>
        <w:t>Error signal → adaptive update.</w:t>
      </w:r>
    </w:p>
    <w:p>
      <w:pPr>
        <w:pStyle w:val="ListBullet"/>
      </w:pPr>
      <w:r>
        <w:t>Reference signal is filtered through the estimated secondary path before the FxLMS update.</w:t>
      </w:r>
    </w:p>
    <w:p>
      <w:r>
        <w:t>A real physical ANC implementation therefore requires a valid secondary-path model and stability testing. V1 does not depend on this for success.</w:t>
      </w:r>
    </w:p>
    <w:p>
      <w:pPr>
        <w:pStyle w:val="Heading1"/>
      </w:pPr>
      <w:r>
        <w:t>85. Reference Microphone Engineering Method</w:t>
      </w:r>
    </w:p>
    <w:p>
      <w:r>
        <w:t>Reference-channel design is an experiment, not a fixed assumption.</w:t>
      </w:r>
    </w:p>
    <w:p>
      <w:pPr>
        <w:pStyle w:val="ListNumber"/>
      </w:pPr>
      <w:r>
        <w:t>Candidate positions: boom/front, earcup exterior, rear/side, opposite side, near-ear.</w:t>
      </w:r>
    </w:p>
    <w:p>
      <w:pPr>
        <w:pStyle w:val="ListNumber"/>
      </w:pPr>
      <w:r>
        <w:t>For each position measure inter-channel coherence, speech leakage, NLMS convergence and output SNR.</w:t>
      </w:r>
    </w:p>
    <w:p>
      <w:pPr>
        <w:pStyle w:val="ListNumber"/>
      </w:pPr>
      <w:r>
        <w:t>Repeat in stationary, non-stationary and speech-dominant conditions.</w:t>
      </w:r>
    </w:p>
    <w:p>
      <w:pPr>
        <w:pStyle w:val="ListNumber"/>
      </w:pPr>
      <w:r>
        <w:t>Select the best combined suppression/speech-preservation tradeoff, not simply the most correlated channel.</w:t>
      </w:r>
    </w:p>
    <w:p>
      <w:r>
        <w:t>Recommended coherence quantity:</w:t>
      </w:r>
    </w:p>
    <w:p>
      <w:r>
        <w:t>γ²xy(f) = |Sxy(f)|² / [Sxx(f) Syy(f)]</w:t>
      </w:r>
    </w:p>
    <w:p>
      <w:pPr>
        <w:pStyle w:val="Heading1"/>
      </w:pPr>
      <w:r>
        <w:t>86. Dataset Source and Provenance Policy</w:t>
      </w:r>
    </w:p>
    <w:p>
      <w:r>
        <w:t>The dataset section of the master document combines synthetic generation with public/legally usable source material. Every audio file used for training, validation or demonstration should have provenance metadata.</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Field</w:t>
            </w:r>
          </w:p>
        </w:tc>
        <w:tc>
          <w:tcPr>
            <w:tcW w:type="dxa" w:w="2045"/>
          </w:tcPr>
          <w:p>
            <w:r>
              <w:t>Required content</w:t>
            </w:r>
          </w:p>
        </w:tc>
        <w:tc>
          <w:tcPr>
            <w:tcW w:type="dxa" w:w="2045"/>
          </w:tcPr>
          <w:p>
            <w:r>
              <w:t>Example</w:t>
            </w:r>
          </w:p>
        </w:tc>
        <w:tc>
          <w:tcPr>
            <w:tcW w:type="dxa" w:w="2045"/>
          </w:tcPr>
          <w:p>
            <w:r>
              <w:t>Why</w:t>
            </w:r>
          </w:p>
        </w:tc>
        <w:tc>
          <w:tcPr>
            <w:tcW w:type="dxa" w:w="2045"/>
          </w:tcPr>
          <w:p>
            <w:r>
              <w:t>Recorded in</w:t>
            </w:r>
          </w:p>
        </w:tc>
      </w:tr>
      <w:tr>
        <w:tc>
          <w:tcPr>
            <w:tcW w:type="dxa" w:w="2045"/>
          </w:tcPr>
          <w:p>
            <w:r>
              <w:t>source_id</w:t>
            </w:r>
          </w:p>
        </w:tc>
        <w:tc>
          <w:tcPr>
            <w:tcW w:type="dxa" w:w="2045"/>
          </w:tcPr>
          <w:p>
            <w:r>
              <w:t>Stable identifier</w:t>
            </w:r>
          </w:p>
        </w:tc>
        <w:tc>
          <w:tcPr>
            <w:tcW w:type="dxa" w:w="2045"/>
          </w:tcPr>
          <w:p>
            <w:r>
              <w:t>engine_004</w:t>
            </w:r>
          </w:p>
        </w:tc>
        <w:tc>
          <w:tcPr>
            <w:tcW w:type="dxa" w:w="2045"/>
          </w:tcPr>
          <w:p>
            <w:r>
              <w:t>Traceability</w:t>
            </w:r>
          </w:p>
        </w:tc>
        <w:tc>
          <w:tcPr>
            <w:tcW w:type="dxa" w:w="2045"/>
          </w:tcPr>
          <w:p>
            <w:r>
              <w:t>metadata</w:t>
            </w:r>
          </w:p>
        </w:tc>
      </w:tr>
      <w:tr>
        <w:tc>
          <w:tcPr>
            <w:tcW w:type="dxa" w:w="2045"/>
          </w:tcPr>
          <w:p>
            <w:r>
              <w:t>source_url/license</w:t>
            </w:r>
          </w:p>
        </w:tc>
        <w:tc>
          <w:tcPr>
            <w:tcW w:type="dxa" w:w="2045"/>
          </w:tcPr>
          <w:p>
            <w:r>
              <w:t>Acquisition/license information</w:t>
            </w:r>
          </w:p>
        </w:tc>
        <w:tc>
          <w:tcPr>
            <w:tcW w:type="dxa" w:w="2045"/>
          </w:tcPr>
          <w:p>
            <w:r>
              <w:t>Public dataset + license</w:t>
            </w:r>
          </w:p>
        </w:tc>
        <w:tc>
          <w:tcPr>
            <w:tcW w:type="dxa" w:w="2045"/>
          </w:tcPr>
          <w:p>
            <w:r>
              <w:t>Legal reuse</w:t>
            </w:r>
          </w:p>
        </w:tc>
        <w:tc>
          <w:tcPr>
            <w:tcW w:type="dxa" w:w="2045"/>
          </w:tcPr>
          <w:p>
            <w:r>
              <w:t>metadata</w:t>
            </w:r>
          </w:p>
        </w:tc>
      </w:tr>
      <w:tr>
        <w:tc>
          <w:tcPr>
            <w:tcW w:type="dxa" w:w="2045"/>
          </w:tcPr>
          <w:p>
            <w:r>
              <w:t>class</w:t>
            </w:r>
          </w:p>
        </w:tc>
        <w:tc>
          <w:tcPr>
            <w:tcW w:type="dxa" w:w="2045"/>
          </w:tcPr>
          <w:p>
            <w:r>
              <w:t>Stationary/non-stationary/impulsive</w:t>
            </w:r>
          </w:p>
        </w:tc>
        <w:tc>
          <w:tcPr>
            <w:tcW w:type="dxa" w:w="2045"/>
          </w:tcPr>
          <w:p>
            <w:r>
              <w:t>impulsive</w:t>
            </w:r>
          </w:p>
        </w:tc>
        <w:tc>
          <w:tcPr>
            <w:tcW w:type="dxa" w:w="2045"/>
          </w:tcPr>
          <w:p>
            <w:r>
              <w:t>Stratification</w:t>
            </w:r>
          </w:p>
        </w:tc>
        <w:tc>
          <w:tcPr>
            <w:tcW w:type="dxa" w:w="2045"/>
          </w:tcPr>
          <w:p>
            <w:r>
              <w:t>metadata</w:t>
            </w:r>
          </w:p>
        </w:tc>
      </w:tr>
      <w:tr>
        <w:tc>
          <w:tcPr>
            <w:tcW w:type="dxa" w:w="2045"/>
          </w:tcPr>
          <w:p>
            <w:r>
              <w:t>speaker/session ID</w:t>
            </w:r>
          </w:p>
        </w:tc>
        <w:tc>
          <w:tcPr>
            <w:tcW w:type="dxa" w:w="2045"/>
          </w:tcPr>
          <w:p>
            <w:r>
              <w:t>Stable recording identity</w:t>
            </w:r>
          </w:p>
        </w:tc>
        <w:tc>
          <w:tcPr>
            <w:tcW w:type="dxa" w:w="2045"/>
          </w:tcPr>
          <w:p>
            <w:r>
              <w:t>spk_12</w:t>
            </w:r>
          </w:p>
        </w:tc>
        <w:tc>
          <w:tcPr>
            <w:tcW w:type="dxa" w:w="2045"/>
          </w:tcPr>
          <w:p>
            <w:r>
              <w:t>Leakage prevention</w:t>
            </w:r>
          </w:p>
        </w:tc>
        <w:tc>
          <w:tcPr>
            <w:tcW w:type="dxa" w:w="2045"/>
          </w:tcPr>
          <w:p>
            <w:r>
              <w:t>metadata</w:t>
            </w:r>
          </w:p>
        </w:tc>
      </w:tr>
      <w:tr>
        <w:tc>
          <w:tcPr>
            <w:tcW w:type="dxa" w:w="2045"/>
          </w:tcPr>
          <w:p>
            <w:r>
              <w:t>split</w:t>
            </w:r>
          </w:p>
        </w:tc>
        <w:tc>
          <w:tcPr>
            <w:tcW w:type="dxa" w:w="2045"/>
          </w:tcPr>
          <w:p>
            <w:r>
              <w:t>Train/val/test</w:t>
            </w:r>
          </w:p>
        </w:tc>
        <w:tc>
          <w:tcPr>
            <w:tcW w:type="dxa" w:w="2045"/>
          </w:tcPr>
          <w:p>
            <w:r>
              <w:t>test</w:t>
            </w:r>
          </w:p>
        </w:tc>
        <w:tc>
          <w:tcPr>
            <w:tcW w:type="dxa" w:w="2045"/>
          </w:tcPr>
          <w:p>
            <w:r>
              <w:t>Evaluation integrity</w:t>
            </w:r>
          </w:p>
        </w:tc>
        <w:tc>
          <w:tcPr>
            <w:tcW w:type="dxa" w:w="2045"/>
          </w:tcPr>
          <w:p>
            <w:r>
              <w:t>metadata</w:t>
            </w:r>
          </w:p>
        </w:tc>
      </w:tr>
      <w:tr>
        <w:tc>
          <w:tcPr>
            <w:tcW w:type="dxa" w:w="2045"/>
          </w:tcPr>
          <w:p>
            <w:r>
              <w:t>SNR</w:t>
            </w:r>
          </w:p>
        </w:tc>
        <w:tc>
          <w:tcPr>
            <w:tcW w:type="dxa" w:w="2045"/>
          </w:tcPr>
          <w:p>
            <w:r>
              <w:t>Numerical target</w:t>
            </w:r>
          </w:p>
        </w:tc>
        <w:tc>
          <w:tcPr>
            <w:tcW w:type="dxa" w:w="2045"/>
          </w:tcPr>
          <w:p>
            <w:r>
              <w:t>0 dB</w:t>
            </w:r>
          </w:p>
        </w:tc>
        <w:tc>
          <w:tcPr>
            <w:tcW w:type="dxa" w:w="2045"/>
          </w:tcPr>
          <w:p>
            <w:r>
              <w:t>Test condition</w:t>
            </w:r>
          </w:p>
        </w:tc>
        <w:tc>
          <w:tcPr>
            <w:tcW w:type="dxa" w:w="2045"/>
          </w:tcPr>
          <w:p>
            <w:r>
              <w:t>metadata</w:t>
            </w:r>
          </w:p>
        </w:tc>
      </w:tr>
      <w:tr>
        <w:tc>
          <w:tcPr>
            <w:tcW w:type="dxa" w:w="2045"/>
          </w:tcPr>
          <w:p>
            <w:r>
              <w:t>RIR ID</w:t>
            </w:r>
          </w:p>
        </w:tc>
        <w:tc>
          <w:tcPr>
            <w:tcW w:type="dxa" w:w="2045"/>
          </w:tcPr>
          <w:p>
            <w:r>
              <w:t>Acoustic environment</w:t>
            </w:r>
          </w:p>
        </w:tc>
        <w:tc>
          <w:tcPr>
            <w:tcW w:type="dxa" w:w="2045"/>
          </w:tcPr>
          <w:p>
            <w:r>
              <w:t>rir_07</w:t>
            </w:r>
          </w:p>
        </w:tc>
        <w:tc>
          <w:tcPr>
            <w:tcW w:type="dxa" w:w="2045"/>
          </w:tcPr>
          <w:p>
            <w:r>
              <w:t>Generalization</w:t>
            </w:r>
          </w:p>
        </w:tc>
        <w:tc>
          <w:tcPr>
            <w:tcW w:type="dxa" w:w="2045"/>
          </w:tcPr>
          <w:p>
            <w:r>
              <w:t>metadata</w:t>
            </w:r>
          </w:p>
        </w:tc>
      </w:tr>
    </w:tbl>
    <w:p>
      <w:r>
        <w:t>Never include restricted/classified defence recordings in the public repository. Never claim classified-data training unless you actually have authorized access and can legally document it.</w:t>
      </w:r>
    </w:p>
    <w:p>
      <w:pPr>
        <w:pStyle w:val="Heading1"/>
      </w:pPr>
      <w:r>
        <w:t>87. Data Generalization Challenge Matrix</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Axis</w:t>
            </w:r>
          </w:p>
        </w:tc>
        <w:tc>
          <w:tcPr>
            <w:tcW w:type="dxa" w:w="2045"/>
          </w:tcPr>
          <w:p>
            <w:r>
              <w:t>Train variation</w:t>
            </w:r>
          </w:p>
        </w:tc>
        <w:tc>
          <w:tcPr>
            <w:tcW w:type="dxa" w:w="2045"/>
          </w:tcPr>
          <w:p>
            <w:r>
              <w:t>Hold-out variation</w:t>
            </w:r>
          </w:p>
        </w:tc>
        <w:tc>
          <w:tcPr>
            <w:tcW w:type="dxa" w:w="2045"/>
          </w:tcPr>
          <w:p>
            <w:r>
              <w:t>Required?</w:t>
            </w:r>
          </w:p>
        </w:tc>
        <w:tc>
          <w:tcPr>
            <w:tcW w:type="dxa" w:w="2045"/>
          </w:tcPr>
          <w:p>
            <w:r>
              <w:t>Purpose</w:t>
            </w:r>
          </w:p>
        </w:tc>
      </w:tr>
      <w:tr>
        <w:tc>
          <w:tcPr>
            <w:tcW w:type="dxa" w:w="2045"/>
          </w:tcPr>
          <w:p>
            <w:r>
              <w:t>Speaker</w:t>
            </w:r>
          </w:p>
        </w:tc>
        <w:tc>
          <w:tcPr>
            <w:tcW w:type="dxa" w:w="2045"/>
          </w:tcPr>
          <w:p>
            <w:r>
              <w:t>A–N</w:t>
            </w:r>
          </w:p>
        </w:tc>
        <w:tc>
          <w:tcPr>
            <w:tcW w:type="dxa" w:w="2045"/>
          </w:tcPr>
          <w:p>
            <w:r>
              <w:t>O–T</w:t>
            </w:r>
          </w:p>
        </w:tc>
        <w:tc>
          <w:tcPr>
            <w:tcW w:type="dxa" w:w="2045"/>
          </w:tcPr>
          <w:p>
            <w:r>
              <w:t>YES</w:t>
            </w:r>
          </w:p>
        </w:tc>
        <w:tc>
          <w:tcPr>
            <w:tcW w:type="dxa" w:w="2045"/>
          </w:tcPr>
          <w:p>
            <w:r>
              <w:t>Speaker generalization</w:t>
            </w:r>
          </w:p>
        </w:tc>
      </w:tr>
      <w:tr>
        <w:tc>
          <w:tcPr>
            <w:tcW w:type="dxa" w:w="2045"/>
          </w:tcPr>
          <w:p>
            <w:r>
              <w:t>Noise recording</w:t>
            </w:r>
          </w:p>
        </w:tc>
        <w:tc>
          <w:tcPr>
            <w:tcW w:type="dxa" w:w="2045"/>
          </w:tcPr>
          <w:p>
            <w:r>
              <w:t>Set A</w:t>
            </w:r>
          </w:p>
        </w:tc>
        <w:tc>
          <w:tcPr>
            <w:tcW w:type="dxa" w:w="2045"/>
          </w:tcPr>
          <w:p>
            <w:r>
              <w:t>Set B</w:t>
            </w:r>
          </w:p>
        </w:tc>
        <w:tc>
          <w:tcPr>
            <w:tcW w:type="dxa" w:w="2045"/>
          </w:tcPr>
          <w:p>
            <w:r>
              <w:t>YES</w:t>
            </w:r>
          </w:p>
        </w:tc>
        <w:tc>
          <w:tcPr>
            <w:tcW w:type="dxa" w:w="2045"/>
          </w:tcPr>
          <w:p>
            <w:r>
              <w:t>Recording generalization</w:t>
            </w:r>
          </w:p>
        </w:tc>
      </w:tr>
      <w:tr>
        <w:tc>
          <w:tcPr>
            <w:tcW w:type="dxa" w:w="2045"/>
          </w:tcPr>
          <w:p>
            <w:r>
              <w:t>Noise family</w:t>
            </w:r>
          </w:p>
        </w:tc>
        <w:tc>
          <w:tcPr>
            <w:tcW w:type="dxa" w:w="2045"/>
          </w:tcPr>
          <w:p>
            <w:r>
              <w:t>Most families</w:t>
            </w:r>
          </w:p>
        </w:tc>
        <w:tc>
          <w:tcPr>
            <w:tcW w:type="dxa" w:w="2045"/>
          </w:tcPr>
          <w:p>
            <w:r>
              <w:t>One reserved family</w:t>
            </w:r>
          </w:p>
        </w:tc>
        <w:tc>
          <w:tcPr>
            <w:tcW w:type="dxa" w:w="2045"/>
          </w:tcPr>
          <w:p>
            <w:r>
              <w:t>YES</w:t>
            </w:r>
          </w:p>
        </w:tc>
        <w:tc>
          <w:tcPr>
            <w:tcW w:type="dxa" w:w="2045"/>
          </w:tcPr>
          <w:p>
            <w:r>
              <w:t>Unknown-noise robustness</w:t>
            </w:r>
          </w:p>
        </w:tc>
      </w:tr>
      <w:tr>
        <w:tc>
          <w:tcPr>
            <w:tcW w:type="dxa" w:w="2045"/>
          </w:tcPr>
          <w:p>
            <w:r>
              <w:t>RIR/room</w:t>
            </w:r>
          </w:p>
        </w:tc>
        <w:tc>
          <w:tcPr>
            <w:tcW w:type="dxa" w:w="2045"/>
          </w:tcPr>
          <w:p>
            <w:r>
              <w:t>Train rooms</w:t>
            </w:r>
          </w:p>
        </w:tc>
        <w:tc>
          <w:tcPr>
            <w:tcW w:type="dxa" w:w="2045"/>
          </w:tcPr>
          <w:p>
            <w:r>
              <w:t>Unseen room</w:t>
            </w:r>
          </w:p>
        </w:tc>
        <w:tc>
          <w:tcPr>
            <w:tcW w:type="dxa" w:w="2045"/>
          </w:tcPr>
          <w:p>
            <w:r>
              <w:t>YES</w:t>
            </w:r>
          </w:p>
        </w:tc>
        <w:tc>
          <w:tcPr>
            <w:tcW w:type="dxa" w:w="2045"/>
          </w:tcPr>
          <w:p>
            <w:r>
              <w:t>Acoustic generalization</w:t>
            </w:r>
          </w:p>
        </w:tc>
      </w:tr>
      <w:tr>
        <w:tc>
          <w:tcPr>
            <w:tcW w:type="dxa" w:w="2045"/>
          </w:tcPr>
          <w:p>
            <w:r>
              <w:t>SNR</w:t>
            </w:r>
          </w:p>
        </w:tc>
        <w:tc>
          <w:tcPr>
            <w:tcW w:type="dxa" w:w="2045"/>
          </w:tcPr>
          <w:p>
            <w:r>
              <w:t>Broad range</w:t>
            </w:r>
          </w:p>
        </w:tc>
        <w:tc>
          <w:tcPr>
            <w:tcW w:type="dxa" w:w="2045"/>
          </w:tcPr>
          <w:p>
            <w:r>
              <w:t>Mixed held-out combinations</w:t>
            </w:r>
          </w:p>
        </w:tc>
        <w:tc>
          <w:tcPr>
            <w:tcW w:type="dxa" w:w="2045"/>
          </w:tcPr>
          <w:p>
            <w:r>
              <w:t>YES</w:t>
            </w:r>
          </w:p>
        </w:tc>
        <w:tc>
          <w:tcPr>
            <w:tcW w:type="dxa" w:w="2045"/>
          </w:tcPr>
          <w:p>
            <w:r>
              <w:t>Operating robustness</w:t>
            </w:r>
          </w:p>
        </w:tc>
      </w:tr>
      <w:tr>
        <w:tc>
          <w:tcPr>
            <w:tcW w:type="dxa" w:w="2045"/>
          </w:tcPr>
          <w:p>
            <w:r>
              <w:t>Microphone/channel</w:t>
            </w:r>
          </w:p>
        </w:tc>
        <w:tc>
          <w:tcPr>
            <w:tcW w:type="dxa" w:w="2045"/>
          </w:tcPr>
          <w:p>
            <w:r>
              <w:t>Simulated variation</w:t>
            </w:r>
          </w:p>
        </w:tc>
        <w:tc>
          <w:tcPr>
            <w:tcW w:type="dxa" w:w="2045"/>
          </w:tcPr>
          <w:p>
            <w:r>
              <w:t>Real hardware channel</w:t>
            </w:r>
          </w:p>
        </w:tc>
        <w:tc>
          <w:tcPr>
            <w:tcW w:type="dxa" w:w="2045"/>
          </w:tcPr>
          <w:p>
            <w:r>
              <w:t>YES</w:t>
            </w:r>
          </w:p>
        </w:tc>
        <w:tc>
          <w:tcPr>
            <w:tcW w:type="dxa" w:w="2045"/>
          </w:tcPr>
          <w:p>
            <w:r>
              <w:t>Hardware transfer</w:t>
            </w:r>
          </w:p>
        </w:tc>
      </w:tr>
    </w:tbl>
    <w:p>
      <w:pPr>
        <w:pStyle w:val="Heading1"/>
      </w:pPr>
      <w:r>
        <w:t>88. Impulse-Specific Validation</w:t>
      </w:r>
    </w:p>
    <w:p>
      <w:r>
        <w:t>Global SNR can hide catastrophic transient failure. Therefore impulsive events receive a separate test protocol.</w:t>
      </w:r>
    </w:p>
    <w:p>
      <w:pPr>
        <w:pStyle w:val="ListBullet"/>
      </w:pPr>
      <w:r>
        <w:t>Peak residual amplitude during the event.</w:t>
      </w:r>
    </w:p>
    <w:p>
      <w:pPr>
        <w:pStyle w:val="ListBullet"/>
      </w:pPr>
      <w:r>
        <w:t>Clipping occurrence.</w:t>
      </w:r>
    </w:p>
    <w:p>
      <w:pPr>
        <w:pStyle w:val="ListBullet"/>
      </w:pPr>
      <w:r>
        <w:t>Speech distortion during the event.</w:t>
      </w:r>
    </w:p>
    <w:p>
      <w:pPr>
        <w:pStyle w:val="ListBullet"/>
      </w:pPr>
      <w:r>
        <w:t>Speech-quality recovery time.</w:t>
      </w:r>
    </w:p>
    <w:p>
      <w:pPr>
        <w:pStyle w:val="ListBullet"/>
      </w:pPr>
      <w:r>
        <w:t>Adaptive-filter coefficient excursion.</w:t>
      </w:r>
    </w:p>
    <w:p>
      <w:pPr>
        <w:pStyle w:val="ListBullet"/>
      </w:pPr>
      <w:r>
        <w:t>False impulse detections during ordinary speech/noise.</w:t>
      </w:r>
    </w:p>
    <w:p>
      <w:pPr>
        <w:pStyle w:val="ListBullet"/>
      </w:pPr>
      <w:r>
        <w:t>Performance for isolated, repeated and mixed impulse events.</w:t>
      </w:r>
    </w:p>
    <w:p>
      <w:r>
        <w:t>Primary recovery definition:</w:t>
      </w:r>
    </w:p>
    <w:p>
      <w:r>
        <w:t>T_recovery = t(quality returns to chosen acceptance threshold) − t(impulse onset)</w:t>
      </w:r>
    </w:p>
    <w:p>
      <w:pPr>
        <w:pStyle w:val="Heading1"/>
      </w:pPr>
      <w:r>
        <w:t>89. Real-Time Measurement &amp; Timing Instrumentation</w:t>
      </w:r>
    </w:p>
    <w:p>
      <w:r>
        <w:t>The latency budget must be measured, not inferred from neural inference time alone.</w:t>
      </w:r>
    </w:p>
    <w:p>
      <w:pPr>
        <w:pStyle w:val="ListBullet"/>
      </w:pPr>
      <w:r>
        <w:t>ADC/device input buffering.</w:t>
      </w:r>
    </w:p>
    <w:p>
      <w:pPr>
        <w:pStyle w:val="ListBullet"/>
      </w:pPr>
      <w:r>
        <w:t>Frame acquisition.</w:t>
      </w:r>
    </w:p>
    <w:p>
      <w:pPr>
        <w:pStyle w:val="ListBullet"/>
      </w:pPr>
      <w:r>
        <w:t>STFT and preprocessing.</w:t>
      </w:r>
    </w:p>
    <w:p>
      <w:pPr>
        <w:pStyle w:val="ListBullet"/>
      </w:pPr>
      <w:r>
        <w:t>AI inference.</w:t>
      </w:r>
    </w:p>
    <w:p>
      <w:pPr>
        <w:pStyle w:val="ListBullet"/>
      </w:pPr>
      <w:r>
        <w:t>Controller/NLMS.</w:t>
      </w:r>
    </w:p>
    <w:p>
      <w:pPr>
        <w:pStyle w:val="ListBullet"/>
      </w:pPr>
      <w:r>
        <w:t>iSTFT/postprocessing.</w:t>
      </w:r>
    </w:p>
    <w:p>
      <w:pPr>
        <w:pStyle w:val="ListBullet"/>
      </w:pPr>
      <w:r>
        <w:t>Output buffering.</w:t>
      </w:r>
    </w:p>
    <w:p>
      <w:pPr>
        <w:pStyle w:val="ListBullet"/>
      </w:pPr>
      <w:r>
        <w:t>DAC/headphone path.</w:t>
      </w:r>
    </w:p>
    <w:p>
      <w:r>
        <w:t>Record P50, P95, P99 and worst-case latency, plus audio underruns/overruns and RTF.</w:t>
      </w:r>
    </w:p>
    <w:p>
      <w:r>
        <w:t>RTF = processing time / audio duration. A streaming system requires RTF &lt; 1, but low RTF alone does not guarantee low end-to-end latency.</w:t>
      </w:r>
    </w:p>
    <w:p>
      <w:pPr>
        <w:pStyle w:val="Heading1"/>
      </w:pPr>
      <w:r>
        <w:t>90. Model-Selection Gate</w:t>
      </w:r>
    </w:p>
    <w:p>
      <w:r>
        <w:t>DeepFilterNet2 is the first benchmark, not a permanent conclusion. A final model is chosen only after a controlled benchmark.</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Candidate</w:t>
            </w:r>
          </w:p>
        </w:tc>
        <w:tc>
          <w:tcPr>
            <w:tcW w:type="dxa" w:w="1461"/>
          </w:tcPr>
          <w:p>
            <w:r>
              <w:t>Quality</w:t>
            </w:r>
          </w:p>
        </w:tc>
        <w:tc>
          <w:tcPr>
            <w:tcW w:type="dxa" w:w="1461"/>
          </w:tcPr>
          <w:p>
            <w:r>
              <w:t>Latency</w:t>
            </w:r>
          </w:p>
        </w:tc>
        <w:tc>
          <w:tcPr>
            <w:tcW w:type="dxa" w:w="1461"/>
          </w:tcPr>
          <w:p>
            <w:r>
              <w:t>RAM</w:t>
            </w:r>
          </w:p>
        </w:tc>
        <w:tc>
          <w:tcPr>
            <w:tcW w:type="dxa" w:w="1461"/>
          </w:tcPr>
          <w:p>
            <w:r>
              <w:t>CPU/GPU</w:t>
            </w:r>
          </w:p>
        </w:tc>
        <w:tc>
          <w:tcPr>
            <w:tcW w:type="dxa" w:w="1461"/>
          </w:tcPr>
          <w:p>
            <w:r>
              <w:t>Generalization</w:t>
            </w:r>
          </w:p>
        </w:tc>
        <w:tc>
          <w:tcPr>
            <w:tcW w:type="dxa" w:w="1461"/>
          </w:tcPr>
          <w:p>
            <w:r>
              <w:t>Decision</w:t>
            </w:r>
          </w:p>
        </w:tc>
      </w:tr>
      <w:tr>
        <w:tc>
          <w:tcPr>
            <w:tcW w:type="dxa" w:w="1461"/>
          </w:tcPr>
          <w:p>
            <w:r>
              <w:t>DeepFilterNet2</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Compact CRN</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DCCRN</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DTLN-style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Other justified lightweight model</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bl>
    <w:p>
      <w:pPr>
        <w:pStyle w:val="Heading1"/>
      </w:pPr>
      <w:r>
        <w:t>91. Loss-Function Research Ladder</w:t>
      </w:r>
    </w:p>
    <w:p>
      <w:r>
        <w:t>The team should not jump directly to a complicated multi-term loss.</w:t>
      </w:r>
    </w:p>
    <w:p>
      <w:pPr>
        <w:pStyle w:val="ListNumber"/>
      </w:pPr>
      <w:r>
        <w:t>Baseline: L1 or L2.</w:t>
      </w:r>
    </w:p>
    <w:p>
      <w:pPr>
        <w:pStyle w:val="ListNumber"/>
      </w:pPr>
      <w:r>
        <w:t>Signal-aware: SI-SNR/SI-SDR.</w:t>
      </w:r>
    </w:p>
    <w:p>
      <w:pPr>
        <w:pStyle w:val="ListNumber"/>
      </w:pPr>
      <w:r>
        <w:t>Time-frequency: STFT-domain loss.</w:t>
      </w:r>
    </w:p>
    <w:p>
      <w:pPr>
        <w:pStyle w:val="ListNumber"/>
      </w:pPr>
      <w:r>
        <w:t>Perceptual: metric/perceptual component only after baseline is stable.</w:t>
      </w:r>
    </w:p>
    <w:p>
      <w:pPr>
        <w:pStyle w:val="ListNumber"/>
      </w:pPr>
      <w:r>
        <w:t>Composite: combine terms only if an ablation shows benefit.</w:t>
      </w:r>
    </w:p>
    <w:p>
      <w:r>
        <w:t>Every loss change requires a controlled comparison; never claim that a loss improves quality because training loss decreased.</w:t>
      </w:r>
    </w:p>
    <w:p>
      <w:pPr>
        <w:pStyle w:val="Heading1"/>
      </w:pPr>
      <w:r>
        <w:t>92. Human and Communication Validation</w:t>
      </w:r>
    </w:p>
    <w:p>
      <w:r>
        <w:t>Objective metrics are necessary but not sufficient.</w:t>
      </w:r>
    </w:p>
    <w:p>
      <w:pPr>
        <w:pStyle w:val="ListBullet"/>
      </w:pPr>
      <w:r>
        <w:t>Randomized listening comparison: noisy vs classical vs AI vs hybrid.</w:t>
      </w:r>
    </w:p>
    <w:p>
      <w:pPr>
        <w:pStyle w:val="ListBullet"/>
      </w:pPr>
      <w:r>
        <w:t>Speech clarity rating.</w:t>
      </w:r>
    </w:p>
    <w:p>
      <w:pPr>
        <w:pStyle w:val="ListBullet"/>
      </w:pPr>
      <w:r>
        <w:t>Background-noise rating.</w:t>
      </w:r>
    </w:p>
    <w:p>
      <w:pPr>
        <w:pStyle w:val="ListBullet"/>
      </w:pPr>
      <w:r>
        <w:t>Artifact rating.</w:t>
      </w:r>
    </w:p>
    <w:p>
      <w:pPr>
        <w:pStyle w:val="ListBullet"/>
      </w:pPr>
      <w:r>
        <w:t>Overall preference.</w:t>
      </w:r>
    </w:p>
    <w:p>
      <w:pPr>
        <w:pStyle w:val="ListBullet"/>
      </w:pPr>
      <w:r>
        <w:t>WER/word accuracy on a controlled communication sentence set.</w:t>
      </w:r>
    </w:p>
    <w:p>
      <w:r>
        <w:t>For a communication application, a model that improves noise metrics while making words less intelligible is not a successful system.</w:t>
      </w:r>
    </w:p>
    <w:p>
      <w:pPr>
        <w:pStyle w:val="Heading1"/>
      </w:pPr>
      <w:r>
        <w:t>93. Audio Safety &amp; Fault Protection</w:t>
      </w:r>
    </w:p>
    <w:p>
      <w:pPr>
        <w:pStyle w:val="ListBullet"/>
      </w:pPr>
      <w:r>
        <w:t>Output limiter.</w:t>
      </w:r>
    </w:p>
    <w:p>
      <w:pPr>
        <w:pStyle w:val="ListBullet"/>
      </w:pPr>
      <w:r>
        <w:t>Clipping detector.</w:t>
      </w:r>
    </w:p>
    <w:p>
      <w:pPr>
        <w:pStyle w:val="ListBullet"/>
      </w:pPr>
      <w:r>
        <w:t>Emergency bypass.</w:t>
      </w:r>
    </w:p>
    <w:p>
      <w:pPr>
        <w:pStyle w:val="ListBullet"/>
      </w:pPr>
      <w:r>
        <w:t>AI-fault fallback.</w:t>
      </w:r>
    </w:p>
    <w:p>
      <w:pPr>
        <w:pStyle w:val="ListBullet"/>
      </w:pPr>
      <w:r>
        <w:t>Reference-microphone fault handling.</w:t>
      </w:r>
    </w:p>
    <w:p>
      <w:pPr>
        <w:pStyle w:val="ListBullet"/>
      </w:pPr>
      <w:r>
        <w:t>Adaptive-filter freeze on instability.</w:t>
      </w:r>
    </w:p>
    <w:p>
      <w:pPr>
        <w:pStyle w:val="ListBullet"/>
      </w:pPr>
      <w:r>
        <w:t>No high-power physical ANC experiment without controlled test conditions.</w:t>
      </w:r>
    </w:p>
    <w:p>
      <w:pPr>
        <w:pStyle w:val="Heading1"/>
      </w:pPr>
      <w:r>
        <w:t>94. Embedded Resource Budget</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Resource</w:t>
            </w:r>
          </w:p>
        </w:tc>
        <w:tc>
          <w:tcPr>
            <w:tcW w:type="dxa" w:w="2045"/>
          </w:tcPr>
          <w:p>
            <w:r>
              <w:t>Baseline</w:t>
            </w:r>
          </w:p>
        </w:tc>
        <w:tc>
          <w:tcPr>
            <w:tcW w:type="dxa" w:w="2045"/>
          </w:tcPr>
          <w:p>
            <w:r>
              <w:t>Optimized</w:t>
            </w:r>
          </w:p>
        </w:tc>
        <w:tc>
          <w:tcPr>
            <w:tcW w:type="dxa" w:w="2045"/>
          </w:tcPr>
          <w:p>
            <w:r>
              <w:t>Measured</w:t>
            </w:r>
          </w:p>
        </w:tc>
        <w:tc>
          <w:tcPr>
            <w:tcW w:type="dxa" w:w="2045"/>
          </w:tcPr>
          <w:p>
            <w:r>
              <w:t>Limit</w:t>
            </w:r>
          </w:p>
        </w:tc>
      </w:tr>
      <w:tr>
        <w:tc>
          <w:tcPr>
            <w:tcW w:type="dxa" w:w="2045"/>
          </w:tcPr>
          <w:p>
            <w:r>
              <w:t>Model size</w:t>
            </w:r>
          </w:p>
        </w:tc>
        <w:tc>
          <w:tcPr>
            <w:tcW w:type="dxa" w:w="2045"/>
          </w:tcPr>
          <w:p>
            <w:r/>
          </w:p>
        </w:tc>
        <w:tc>
          <w:tcPr>
            <w:tcW w:type="dxa" w:w="2045"/>
          </w:tcPr>
          <w:p>
            <w:r/>
          </w:p>
        </w:tc>
        <w:tc>
          <w:tcPr>
            <w:tcW w:type="dxa" w:w="2045"/>
          </w:tcPr>
          <w:p>
            <w:r/>
          </w:p>
        </w:tc>
        <w:tc>
          <w:tcPr>
            <w:tcW w:type="dxa" w:w="2045"/>
          </w:tcPr>
          <w:p>
            <w:r/>
          </w:p>
        </w:tc>
      </w:tr>
      <w:tr>
        <w:tc>
          <w:tcPr>
            <w:tcW w:type="dxa" w:w="2045"/>
          </w:tcPr>
          <w:p>
            <w:r>
              <w:t>Peak RAM</w:t>
            </w:r>
          </w:p>
        </w:tc>
        <w:tc>
          <w:tcPr>
            <w:tcW w:type="dxa" w:w="2045"/>
          </w:tcPr>
          <w:p>
            <w:r/>
          </w:p>
        </w:tc>
        <w:tc>
          <w:tcPr>
            <w:tcW w:type="dxa" w:w="2045"/>
          </w:tcPr>
          <w:p>
            <w:r/>
          </w:p>
        </w:tc>
        <w:tc>
          <w:tcPr>
            <w:tcW w:type="dxa" w:w="2045"/>
          </w:tcPr>
          <w:p>
            <w:r/>
          </w:p>
        </w:tc>
        <w:tc>
          <w:tcPr>
            <w:tcW w:type="dxa" w:w="2045"/>
          </w:tcPr>
          <w:p>
            <w:r/>
          </w:p>
        </w:tc>
      </w:tr>
      <w:tr>
        <w:tc>
          <w:tcPr>
            <w:tcW w:type="dxa" w:w="2045"/>
          </w:tcPr>
          <w:p>
            <w:r>
              <w:t>CPU/GPU utilization</w:t>
            </w:r>
          </w:p>
        </w:tc>
        <w:tc>
          <w:tcPr>
            <w:tcW w:type="dxa" w:w="2045"/>
          </w:tcPr>
          <w:p>
            <w:r/>
          </w:p>
        </w:tc>
        <w:tc>
          <w:tcPr>
            <w:tcW w:type="dxa" w:w="2045"/>
          </w:tcPr>
          <w:p>
            <w:r/>
          </w:p>
        </w:tc>
        <w:tc>
          <w:tcPr>
            <w:tcW w:type="dxa" w:w="2045"/>
          </w:tcPr>
          <w:p>
            <w:r/>
          </w:p>
        </w:tc>
        <w:tc>
          <w:tcPr>
            <w:tcW w:type="dxa" w:w="2045"/>
          </w:tcPr>
          <w:p>
            <w:r/>
          </w:p>
        </w:tc>
      </w:tr>
      <w:tr>
        <w:tc>
          <w:tcPr>
            <w:tcW w:type="dxa" w:w="2045"/>
          </w:tcPr>
          <w:p>
            <w:r>
              <w:t>Latency</w:t>
            </w:r>
          </w:p>
        </w:tc>
        <w:tc>
          <w:tcPr>
            <w:tcW w:type="dxa" w:w="2045"/>
          </w:tcPr>
          <w:p>
            <w:r/>
          </w:p>
        </w:tc>
        <w:tc>
          <w:tcPr>
            <w:tcW w:type="dxa" w:w="2045"/>
          </w:tcPr>
          <w:p>
            <w:r/>
          </w:p>
        </w:tc>
        <w:tc>
          <w:tcPr>
            <w:tcW w:type="dxa" w:w="2045"/>
          </w:tcPr>
          <w:p>
            <w:r/>
          </w:p>
        </w:tc>
        <w:tc>
          <w:tcPr>
            <w:tcW w:type="dxa" w:w="2045"/>
          </w:tcPr>
          <w:p>
            <w:r/>
          </w:p>
        </w:tc>
      </w:tr>
      <w:tr>
        <w:tc>
          <w:tcPr>
            <w:tcW w:type="dxa" w:w="2045"/>
          </w:tcPr>
          <w:p>
            <w:r>
              <w:t>Power</w:t>
            </w:r>
          </w:p>
        </w:tc>
        <w:tc>
          <w:tcPr>
            <w:tcW w:type="dxa" w:w="2045"/>
          </w:tcPr>
          <w:p>
            <w:r/>
          </w:p>
        </w:tc>
        <w:tc>
          <w:tcPr>
            <w:tcW w:type="dxa" w:w="2045"/>
          </w:tcPr>
          <w:p>
            <w:r/>
          </w:p>
        </w:tc>
        <w:tc>
          <w:tcPr>
            <w:tcW w:type="dxa" w:w="2045"/>
          </w:tcPr>
          <w:p>
            <w:r/>
          </w:p>
        </w:tc>
        <w:tc>
          <w:tcPr>
            <w:tcW w:type="dxa" w:w="2045"/>
          </w:tcPr>
          <w:p>
            <w:r/>
          </w:p>
        </w:tc>
      </w:tr>
      <w:tr>
        <w:tc>
          <w:tcPr>
            <w:tcW w:type="dxa" w:w="2045"/>
          </w:tcPr>
          <w:p>
            <w:r>
              <w:t>Temperature</w:t>
            </w:r>
          </w:p>
        </w:tc>
        <w:tc>
          <w:tcPr>
            <w:tcW w:type="dxa" w:w="2045"/>
          </w:tcPr>
          <w:p>
            <w:r/>
          </w:p>
        </w:tc>
        <w:tc>
          <w:tcPr>
            <w:tcW w:type="dxa" w:w="2045"/>
          </w:tcPr>
          <w:p>
            <w:r/>
          </w:p>
        </w:tc>
        <w:tc>
          <w:tcPr>
            <w:tcW w:type="dxa" w:w="2045"/>
          </w:tcPr>
          <w:p>
            <w:r/>
          </w:p>
        </w:tc>
        <w:tc>
          <w:tcPr>
            <w:tcW w:type="dxa" w:w="2045"/>
          </w:tcPr>
          <w:p>
            <w:r/>
          </w:p>
        </w:tc>
      </w:tr>
      <w:tr>
        <w:tc>
          <w:tcPr>
            <w:tcW w:type="dxa" w:w="2045"/>
          </w:tcPr>
          <w:p>
            <w:r>
              <w:t>Audio dropout rate</w:t>
            </w:r>
          </w:p>
        </w:tc>
        <w:tc>
          <w:tcPr>
            <w:tcW w:type="dxa" w:w="2045"/>
          </w:tcPr>
          <w:p>
            <w:r/>
          </w:p>
        </w:tc>
        <w:tc>
          <w:tcPr>
            <w:tcW w:type="dxa" w:w="2045"/>
          </w:tcPr>
          <w:p>
            <w:r/>
          </w:p>
        </w:tc>
        <w:tc>
          <w:tcPr>
            <w:tcW w:type="dxa" w:w="2045"/>
          </w:tcPr>
          <w:p>
            <w:r/>
          </w:p>
        </w:tc>
        <w:tc>
          <w:tcPr>
            <w:tcW w:type="dxa" w:w="2045"/>
          </w:tcPr>
          <w:p>
            <w:r/>
          </w:p>
        </w:tc>
      </w:tr>
    </w:tbl>
    <w:p>
      <w:pPr>
        <w:pStyle w:val="Heading1"/>
      </w:pPr>
      <w:r>
        <w:t>95. Hardware Failure-Injection Plan</w:t>
      </w:r>
    </w:p>
    <w:p>
      <w:pPr>
        <w:pStyle w:val="ListNumber"/>
      </w:pPr>
      <w:r>
        <w:t>Disconnect reference microphone.</w:t>
      </w:r>
    </w:p>
    <w:p>
      <w:pPr>
        <w:pStyle w:val="ListNumber"/>
      </w:pPr>
      <w:r>
        <w:t>Force primary-channel clipping.</w:t>
      </w:r>
    </w:p>
    <w:p>
      <w:pPr>
        <w:pStyle w:val="ListNumber"/>
      </w:pPr>
      <w:r>
        <w:t>Simulate loss of inference process.</w:t>
      </w:r>
    </w:p>
    <w:p>
      <w:pPr>
        <w:pStyle w:val="ListNumber"/>
      </w:pPr>
      <w:r>
        <w:t>Increase computational load.</w:t>
      </w:r>
    </w:p>
    <w:p>
      <w:pPr>
        <w:pStyle w:val="ListNumber"/>
      </w:pPr>
      <w:r>
        <w:t>Change noise type abruptly.</w:t>
      </w:r>
    </w:p>
    <w:p>
      <w:pPr>
        <w:pStyle w:val="ListNumber"/>
      </w:pPr>
      <w:r>
        <w:t>Introduce impulse event.</w:t>
      </w:r>
    </w:p>
    <w:p>
      <w:pPr>
        <w:pStyle w:val="ListNumber"/>
      </w:pPr>
      <w:r>
        <w:t>Introduce output instability condition in a safe simulation before any physical ANC test.</w:t>
      </w:r>
    </w:p>
    <w:p>
      <w:r>
        <w:t>For each failure, record whether the system detects the fault, protects communication and recovers automatically.</w:t>
      </w:r>
    </w:p>
    <w:p>
      <w:pPr>
        <w:pStyle w:val="Heading1"/>
      </w:pPr>
      <w:r>
        <w:t>96. Cybersecurity &amp; Integrity — Minimum Scope</w:t>
      </w:r>
    </w:p>
    <w:p>
      <w:pPr>
        <w:pStyle w:val="ListBullet"/>
      </w:pPr>
      <w:r>
        <w:t>No cloud dependency required during live operation.</w:t>
      </w:r>
    </w:p>
    <w:p>
      <w:pPr>
        <w:pStyle w:val="ListBullet"/>
      </w:pPr>
      <w:r>
        <w:t>Version and hash the deployed model.</w:t>
      </w:r>
    </w:p>
    <w:p>
      <w:pPr>
        <w:pStyle w:val="ListBullet"/>
      </w:pPr>
      <w:r>
        <w:t>Record firmware/software versions.</w:t>
      </w:r>
    </w:p>
    <w:p>
      <w:pPr>
        <w:pStyle w:val="ListBullet"/>
      </w:pPr>
      <w:r>
        <w:t>Restrict model/firmware replacement during operation.</w:t>
      </w:r>
    </w:p>
    <w:p>
      <w:pPr>
        <w:pStyle w:val="ListBullet"/>
      </w:pPr>
      <w:r>
        <w:t>Maintain offline logs of faults and performance.</w:t>
      </w:r>
    </w:p>
    <w:p>
      <w:pPr>
        <w:pStyle w:val="Heading1"/>
      </w:pPr>
      <w:r>
        <w:t>97. Power and Thermal Verification</w:t>
      </w:r>
    </w:p>
    <w:p>
      <w:r>
        <w:t>Portable deployment requires measured electrical behaviour.</w:t>
      </w:r>
    </w:p>
    <w:p>
      <w:pPr>
        <w:pStyle w:val="ListNumber"/>
      </w:pPr>
      <w:r>
        <w:t>Measure supply voltage and current.</w:t>
      </w:r>
    </w:p>
    <w:p>
      <w:pPr>
        <w:pStyle w:val="ListNumber"/>
      </w:pPr>
      <w:r>
        <w:t>Measure average and peak power under continuous enhancement.</w:t>
      </w:r>
    </w:p>
    <w:p>
      <w:pPr>
        <w:pStyle w:val="ListNumber"/>
      </w:pPr>
      <w:r>
        <w:t>Measure temperature during a sustained run.</w:t>
      </w:r>
    </w:p>
    <w:p>
      <w:pPr>
        <w:pStyle w:val="ListNumber"/>
      </w:pPr>
      <w:r>
        <w:t>Record thermal throttling if present.</w:t>
      </w:r>
    </w:p>
    <w:p>
      <w:pPr>
        <w:pStyle w:val="ListNumber"/>
      </w:pPr>
      <w:r>
        <w:t>Estimate battery runtime if a battery is used.</w:t>
      </w:r>
    </w:p>
    <w:p>
      <w:r>
        <w:t>Battery runtime approximation: t ≈ E_battery / P_average</w:t>
      </w:r>
    </w:p>
    <w:p>
      <w:pPr>
        <w:pStyle w:val="Heading1"/>
      </w:pPr>
      <w:r>
        <w:t>98. Controlled Acoustic Test-Rig Specification</w:t>
      </w:r>
    </w:p>
    <w:p>
      <w:r>
        <w:t>Fix geometry so experiments are reproducible.</w:t>
      </w:r>
    </w:p>
    <w:p>
      <w:pPr>
        <w:pStyle w:val="ListBullet"/>
      </w:pPr>
      <w:r>
        <w:t>Speech source position and level.</w:t>
      </w:r>
    </w:p>
    <w:p>
      <w:pPr>
        <w:pStyle w:val="ListBullet"/>
      </w:pPr>
      <w:r>
        <w:t>Noise source position and level.</w:t>
      </w:r>
    </w:p>
    <w:p>
      <w:pPr>
        <w:pStyle w:val="ListBullet"/>
      </w:pPr>
      <w:r>
        <w:t>Microphone/headset position.</w:t>
      </w:r>
    </w:p>
    <w:p>
      <w:pPr>
        <w:pStyle w:val="ListBullet"/>
      </w:pPr>
      <w:r>
        <w:t>Room and environmental condition.</w:t>
      </w:r>
    </w:p>
    <w:p>
      <w:pPr>
        <w:pStyle w:val="ListBullet"/>
      </w:pPr>
      <w:r>
        <w:t>Cable routing and power state.</w:t>
      </w:r>
    </w:p>
    <w:p>
      <w:pPr>
        <w:pStyle w:val="ListBullet"/>
      </w:pPr>
      <w:r>
        <w:t>Exact recording duration and repetition count.</w:t>
      </w:r>
    </w:p>
    <w:p>
      <w:pPr>
        <w:pStyle w:val="ListBullet"/>
      </w:pPr>
      <w:r>
        <w:t>Calibrated or documented playback level.</w:t>
      </w:r>
    </w:p>
    <w:p>
      <w:r>
        <w:t>Every final result should name the rig configuration used.</w:t>
      </w:r>
    </w:p>
    <w:p>
      <w:pPr>
        <w:pStyle w:val="Heading1"/>
      </w:pPr>
      <w:r>
        <w:t>99. Software/Experiment Versioning</w:t>
      </w:r>
    </w:p>
    <w:p>
      <w:r>
        <w:t>The software repository is part of the scientific apparatus.</w:t>
      </w:r>
    </w:p>
    <w:p>
      <w:pPr>
        <w:pStyle w:val="ListBullet"/>
      </w:pPr>
      <w:r>
        <w:t>Each experiment has an ID.</w:t>
      </w:r>
    </w:p>
    <w:p>
      <w:pPr>
        <w:pStyle w:val="ListBullet"/>
      </w:pPr>
      <w:r>
        <w:t>Each result points to a Git commit.</w:t>
      </w:r>
    </w:p>
    <w:p>
      <w:pPr>
        <w:pStyle w:val="ListBullet"/>
      </w:pPr>
      <w:r>
        <w:t>Each dataset points to a version.</w:t>
      </w:r>
    </w:p>
    <w:p>
      <w:pPr>
        <w:pStyle w:val="ListBullet"/>
      </w:pPr>
      <w:r>
        <w:t>Each model points to a checkpoint/config.</w:t>
      </w:r>
    </w:p>
    <w:p>
      <w:pPr>
        <w:pStyle w:val="ListBullet"/>
      </w:pPr>
      <w:r>
        <w:t>Each result stores the metric script version.</w:t>
      </w:r>
    </w:p>
    <w:p>
      <w:pPr>
        <w:pStyle w:val="ListBullet"/>
      </w:pPr>
      <w:r>
        <w:t>Never overwrite a previous experiment.</w:t>
      </w:r>
    </w:p>
    <w:p>
      <w:pPr>
        <w:pStyle w:val="Heading1"/>
      </w:pPr>
      <w:r>
        <w:t>100. Future Research — Ordered by Scientific Value</w:t>
      </w:r>
    </w:p>
    <w:p>
      <w:r>
        <w:t>Future work should be introduced only when it solves a measured limitation.</w:t>
      </w:r>
    </w:p>
    <w:tbl>
      <w:tblPr>
        <w:tblW w:type="auto" w:w="0"/>
        <w:jc w:val="center"/>
        <w:tblLook w:firstColumn="1" w:firstRow="1" w:lastColumn="0" w:lastRow="0" w:noHBand="0" w:noVBand="1" w:val="04A0"/>
      </w:tblPr>
      <w:tblGrid>
        <w:gridCol w:w="3408"/>
        <w:gridCol w:w="3408"/>
        <w:gridCol w:w="3408"/>
      </w:tblGrid>
      <w:tr>
        <w:tc>
          <w:tcPr>
            <w:tcW w:type="dxa" w:w="3408"/>
          </w:tcPr>
          <w:p>
            <w:r>
              <w:t>Priority</w:t>
            </w:r>
          </w:p>
        </w:tc>
        <w:tc>
          <w:tcPr>
            <w:tcW w:type="dxa" w:w="3408"/>
          </w:tcPr>
          <w:p>
            <w:r>
              <w:t>Future item</w:t>
            </w:r>
          </w:p>
        </w:tc>
        <w:tc>
          <w:tcPr>
            <w:tcW w:type="dxa" w:w="3408"/>
          </w:tcPr>
          <w:p>
            <w:r>
              <w:t>Trigger</w:t>
            </w:r>
          </w:p>
        </w:tc>
      </w:tr>
      <w:tr>
        <w:tc>
          <w:tcPr>
            <w:tcW w:type="dxa" w:w="3408"/>
          </w:tcPr>
          <w:p>
            <w:r>
              <w:t>1</w:t>
            </w:r>
          </w:p>
        </w:tc>
        <w:tc>
          <w:tcPr>
            <w:tcW w:type="dxa" w:w="3408"/>
          </w:tcPr>
          <w:p>
            <w:r>
              <w:t>Learned adaptive controller</w:t>
            </w:r>
          </w:p>
        </w:tc>
        <w:tc>
          <w:tcPr>
            <w:tcW w:type="dxa" w:w="3408"/>
          </w:tcPr>
          <w:p>
            <w:r>
              <w:t>Use when fixed rule-based control becomes the bottleneck.</w:t>
            </w:r>
          </w:p>
        </w:tc>
      </w:tr>
      <w:tr>
        <w:tc>
          <w:tcPr>
            <w:tcW w:type="dxa" w:w="3408"/>
          </w:tcPr>
          <w:p>
            <w:r>
              <w:t>2</w:t>
            </w:r>
          </w:p>
        </w:tc>
        <w:tc>
          <w:tcPr>
            <w:tcW w:type="dxa" w:w="3408"/>
          </w:tcPr>
          <w:p>
            <w:r>
              <w:t>Complex-domain/deep filtering</w:t>
            </w:r>
          </w:p>
        </w:tc>
        <w:tc>
          <w:tcPr>
            <w:tcW w:type="dxa" w:w="3408"/>
          </w:tcPr>
          <w:p>
            <w:r>
              <w:t>Use when magnitude-mask artifacts or phase limitations remain.</w:t>
            </w:r>
          </w:p>
        </w:tc>
      </w:tr>
      <w:tr>
        <w:tc>
          <w:tcPr>
            <w:tcW w:type="dxa" w:w="3408"/>
          </w:tcPr>
          <w:p>
            <w:r>
              <w:t>3</w:t>
            </w:r>
          </w:p>
        </w:tc>
        <w:tc>
          <w:tcPr>
            <w:tcW w:type="dxa" w:w="3408"/>
          </w:tcPr>
          <w:p>
            <w:r>
              <w:t>Multi-microphone beamforming</w:t>
            </w:r>
          </w:p>
        </w:tc>
        <w:tc>
          <w:tcPr>
            <w:tcW w:type="dxa" w:w="3408"/>
          </w:tcPr>
          <w:p>
            <w:r>
              <w:t>Use when spatial noise separation is the measured bottleneck.</w:t>
            </w:r>
          </w:p>
        </w:tc>
      </w:tr>
      <w:tr>
        <w:tc>
          <w:tcPr>
            <w:tcW w:type="dxa" w:w="3408"/>
          </w:tcPr>
          <w:p>
            <w:r>
              <w:t>4</w:t>
            </w:r>
          </w:p>
        </w:tc>
        <w:tc>
          <w:tcPr>
            <w:tcW w:type="dxa" w:w="3408"/>
          </w:tcPr>
          <w:p>
            <w:r>
              <w:t>Physical low-frequency ANC/FxLMS</w:t>
            </w:r>
          </w:p>
        </w:tc>
        <w:tc>
          <w:tcPr>
            <w:tcW w:type="dxa" w:w="3408"/>
          </w:tcPr>
          <w:p>
            <w:r>
              <w:t>Use when low-frequency acoustic cancellation is required and a controlled secondary path can be built.</w:t>
            </w:r>
          </w:p>
        </w:tc>
      </w:tr>
      <w:tr>
        <w:tc>
          <w:tcPr>
            <w:tcW w:type="dxa" w:w="3408"/>
          </w:tcPr>
          <w:p>
            <w:r>
              <w:t>5</w:t>
            </w:r>
          </w:p>
        </w:tc>
        <w:tc>
          <w:tcPr>
            <w:tcW w:type="dxa" w:w="3408"/>
          </w:tcPr>
          <w:p>
            <w:r>
              <w:t>Domain adaptation</w:t>
            </w:r>
          </w:p>
        </w:tc>
        <w:tc>
          <w:tcPr>
            <w:tcW w:type="dxa" w:w="3408"/>
          </w:tcPr>
          <w:p>
            <w:r>
              <w:t>Use when held-out environment performance is poor.</w:t>
            </w:r>
          </w:p>
        </w:tc>
      </w:tr>
      <w:tr>
        <w:tc>
          <w:tcPr>
            <w:tcW w:type="dxa" w:w="3408"/>
          </w:tcPr>
          <w:p>
            <w:r>
              <w:t>6</w:t>
            </w:r>
          </w:p>
        </w:tc>
        <w:tc>
          <w:tcPr>
            <w:tcW w:type="dxa" w:w="3408"/>
          </w:tcPr>
          <w:p>
            <w:r>
              <w:t>Model compression</w:t>
            </w:r>
          </w:p>
        </w:tc>
        <w:tc>
          <w:tcPr>
            <w:tcW w:type="dxa" w:w="3408"/>
          </w:tcPr>
          <w:p>
            <w:r>
              <w:t>Use when the model meets quality but misses embedded resource limits.</w:t>
            </w:r>
          </w:p>
        </w:tc>
      </w:tr>
      <w:tr>
        <w:tc>
          <w:tcPr>
            <w:tcW w:type="dxa" w:w="3408"/>
          </w:tcPr>
          <w:p>
            <w:r>
              <w:t>7</w:t>
            </w:r>
          </w:p>
        </w:tc>
        <w:tc>
          <w:tcPr>
            <w:tcW w:type="dxa" w:w="3408"/>
          </w:tcPr>
          <w:p>
            <w:r>
              <w:t>Mamba/state-space or Conformer</w:t>
            </w:r>
          </w:p>
        </w:tc>
        <w:tc>
          <w:tcPr>
            <w:tcW w:type="dxa" w:w="3408"/>
          </w:tcPr>
          <w:p>
            <w:r>
              <w:t>Use only if a benchmark shows a better quality/compute frontier.</w:t>
            </w:r>
          </w:p>
        </w:tc>
      </w:tr>
      <w:tr>
        <w:tc>
          <w:tcPr>
            <w:tcW w:type="dxa" w:w="3408"/>
          </w:tcPr>
          <w:p>
            <w:r>
              <w:t>8</w:t>
            </w:r>
          </w:p>
        </w:tc>
        <w:tc>
          <w:tcPr>
            <w:tcW w:type="dxa" w:w="3408"/>
          </w:tcPr>
          <w:p>
            <w:r>
              <w:t>Advanced dereverberation</w:t>
            </w:r>
          </w:p>
        </w:tc>
        <w:tc>
          <w:tcPr>
            <w:tcW w:type="dxa" w:w="3408"/>
          </w:tcPr>
          <w:p>
            <w:r>
              <w:t>Use when room mismatch is a dominant failure mode.</w:t>
            </w:r>
          </w:p>
        </w:tc>
      </w:tr>
      <w:tr>
        <w:tc>
          <w:tcPr>
            <w:tcW w:type="dxa" w:w="3408"/>
          </w:tcPr>
          <w:p>
            <w:r>
              <w:t>9</w:t>
            </w:r>
          </w:p>
        </w:tc>
        <w:tc>
          <w:tcPr>
            <w:tcW w:type="dxa" w:w="3408"/>
          </w:tcPr>
          <w:p>
            <w:r>
              <w:t>End-to-end tactical radio integration</w:t>
            </w:r>
          </w:p>
        </w:tc>
        <w:tc>
          <w:tcPr>
            <w:tcW w:type="dxa" w:w="3408"/>
          </w:tcPr>
          <w:p>
            <w:r>
              <w:t>Use after the acoustic prototype is stable.</w:t>
            </w:r>
          </w:p>
        </w:tc>
      </w:tr>
      <w:tr>
        <w:tc>
          <w:tcPr>
            <w:tcW w:type="dxa" w:w="3408"/>
          </w:tcPr>
          <w:p>
            <w:r>
              <w:t>10</w:t>
            </w:r>
          </w:p>
        </w:tc>
        <w:tc>
          <w:tcPr>
            <w:tcW w:type="dxa" w:w="3408"/>
          </w:tcPr>
          <w:p>
            <w:r>
              <w:t>Ruggedization/environmental qualification</w:t>
            </w:r>
          </w:p>
        </w:tc>
        <w:tc>
          <w:tcPr>
            <w:tcW w:type="dxa" w:w="3408"/>
          </w:tcPr>
          <w:p>
            <w:r>
              <w:t>Use only after core communication performance is proven.</w:t>
            </w:r>
          </w:p>
        </w:tc>
      </w:tr>
    </w:tbl>
    <w:p>
      <w:pPr>
        <w:pStyle w:val="Heading1"/>
      </w:pPr>
      <w:r>
        <w:t>101. Final Scope Contract</w:t>
      </w:r>
    </w:p>
    <w:p>
      <w:r>
        <w:t>V1 ends when the team has a measured, repeatable, embedded, two-microphone communication prototype and a traceable evidence package for the SIH/DRDO requirements. Future research is not allowed to block V1.</w:t>
      </w:r>
    </w:p>
    <w:p>
      <w:r>
        <w:t>The V1 core remains:</w:t>
      </w:r>
    </w:p>
    <w:p>
      <w:pPr>
        <w:pStyle w:val="ListBullet"/>
      </w:pPr>
      <w:r>
        <w:t>AI speech enhancement.</w:t>
      </w:r>
    </w:p>
    <w:p>
      <w:pPr>
        <w:pStyle w:val="ListBullet"/>
      </w:pPr>
      <w:r>
        <w:t>Reference microphone.</w:t>
      </w:r>
    </w:p>
    <w:p>
      <w:pPr>
        <w:pStyle w:val="ListBullet"/>
      </w:pPr>
      <w:r>
        <w:t>NLMS as a controlled experimental stage.</w:t>
      </w:r>
    </w:p>
    <w:p>
      <w:pPr>
        <w:pStyle w:val="ListBullet"/>
      </w:pPr>
      <w:r>
        <w:t>Rule-based runtime controller.</w:t>
      </w:r>
    </w:p>
    <w:p>
      <w:pPr>
        <w:pStyle w:val="ListBullet"/>
      </w:pPr>
      <w:r>
        <w:t>Impulse-aware protection.</w:t>
      </w:r>
    </w:p>
    <w:p>
      <w:pPr>
        <w:pStyle w:val="ListBullet"/>
      </w:pPr>
      <w:r>
        <w:t>Streaming edge inference.</w:t>
      </w:r>
    </w:p>
    <w:p>
      <w:pPr>
        <w:pStyle w:val="ListBullet"/>
      </w:pPr>
      <w:r>
        <w:t>Quantitative evaluation.</w:t>
      </w:r>
    </w:p>
    <w:p>
      <w:pPr>
        <w:pStyle w:val="ListBullet"/>
      </w:pPr>
      <w:r>
        <w:t>Physical microphone/headset demonstration.</w:t>
      </w:r>
    </w:p>
    <w:p>
      <w:pPr>
        <w:pStyle w:val="ListBullet"/>
      </w:pPr>
      <w:r>
        <w:t>Fallback and fault handling.</w:t>
      </w:r>
    </w:p>
    <w:p>
      <w:pPr>
        <w:pStyle w:val="Heading1"/>
      </w:pPr>
      <w:r>
        <w:t>102. Final Master-Document Usage Rule</w:t>
      </w:r>
    </w:p>
    <w:p>
      <w:r>
        <w:t>Use this document in four passes:</w:t>
      </w:r>
    </w:p>
    <w:p>
      <w:pPr>
        <w:pStyle w:val="ListNumber"/>
      </w:pPr>
      <w:r>
        <w:t>PASS A — Learn: work through the fundamentals and laboratory exercises.</w:t>
      </w:r>
    </w:p>
    <w:p>
      <w:pPr>
        <w:pStyle w:val="ListNumber"/>
      </w:pPr>
      <w:r>
        <w:t>PASS B — Build: implement V1 in the frozen order; do not add Phase-2 features.</w:t>
      </w:r>
    </w:p>
    <w:p>
      <w:pPr>
        <w:pStyle w:val="ListNumber"/>
      </w:pPr>
      <w:r>
        <w:t>PASS C — Verify: execute the acceptance matrix and record every metric.</w:t>
      </w:r>
    </w:p>
    <w:p>
      <w:pPr>
        <w:pStyle w:val="ListNumber"/>
      </w:pPr>
      <w:r>
        <w:t>PASS D — Defend: use the traceability matrix and judge question bank to prepare the SIH submission.</w:t>
      </w:r>
    </w:p>
    <w:p>
      <w:r>
        <w:t>Do not read the entire document repeatedly instead of building. Each section should produce an experiment, a code artifact, a measurement or a design decision.</w:t>
      </w:r>
    </w:p>
    <w:p>
      <w:r>
        <w:br w:type="page"/>
      </w:r>
    </w:p>
    <w:p>
      <w:pPr>
        <w:pStyle w:val="Title"/>
      </w:pPr>
      <w:r>
        <w:t>MASTER DOCUMENT — FINAL STATUS</w:t>
      </w:r>
    </w:p>
    <w:p>
      <w:r>
        <w:t>This document now combines the research reference, prototype scope, implementation curriculum, laboratory exercises, evidence framework, requirement traceability, evaluation protocols, deployment guidance, failure handling, team organization and future research roadmap in one place.</w:t>
      </w:r>
    </w:p>
    <w:p>
      <w:r>
        <w:t>The final unknowns are deliberately empirical: actual model performance, actual latency, actual microphone behaviour, actual hybrid benefit, and actual embedded stability. Those cannot be replaced by more literature; they must be measured by the team.</w:t>
      </w:r>
    </w:p>
    <w:p>
      <w:r>
        <w:br w:type="page"/>
      </w:r>
    </w:p>
    <w:p>
      <w:pPr>
        <w:pStyle w:val="Title"/>
      </w:pPr>
      <w:r>
        <w:t>PART IV — NEW RESEARCH FINDINGS &amp; PROTOTYPE-CRITICAL ADDITIONS</w:t>
      </w:r>
    </w:p>
    <w:p>
      <w:r>
        <w:t>This section incorporates the latest research findings from the additional SciSpace/Sider-style literature pass. It is intentionally focused on implementation-critical knowledge that changes the prototype decision, testing methodology, or future architecture. It does not replace the frozen V1 scope.</w:t>
      </w:r>
    </w:p>
    <w:p>
      <w:pPr>
        <w:pStyle w:val="Heading1"/>
      </w:pPr>
      <w:r>
        <w:t>103. New Literature-Backed Architecture Lessons</w:t>
      </w:r>
    </w:p>
    <w:p>
      <w:r>
        <w:t>The latest literature pass reinforces several conclusions and adds important implementation constraints.</w:t>
      </w:r>
    </w:p>
    <w:p>
      <w:pPr>
        <w:pStyle w:val="ListBullet"/>
      </w:pPr>
      <w:r>
        <w:t>DeepFilterNet2 remains a strong low-complexity benchmark for full-band real-time speech enhancement. The published work reports a real-time factor of 0.04 on a notebook Core-i5 CPU; this is a published reference result, not a promise for the team's hardware.</w:t>
      </w:r>
    </w:p>
    <w:p>
      <w:pPr>
        <w:pStyle w:val="ListBullet"/>
      </w:pPr>
      <w:r>
        <w:t>DeepFilterNet uses complex deep filtering rather than only a pointwise magnitude mask and exploits short-time correlations plus psychoacoustic structure. This directly supports investigating complex-domain enhancement for the PS.</w:t>
      </w:r>
    </w:p>
    <w:p>
      <w:pPr>
        <w:pStyle w:val="ListBullet"/>
      </w:pPr>
      <w:r>
        <w:t>Causal DCCRN work shows that online speech enhancement can reduce look-ahead and parameter count through causal convolutions, overlapped-frame prediction and complex filtering. This is a credible fallback if the primary model fails the V1 latency/resource gate.</w:t>
      </w:r>
    </w:p>
    <w:p>
      <w:pPr>
        <w:pStyle w:val="ListBullet"/>
      </w:pPr>
      <w:r>
        <w:t>The ultra-low-latency literature shows that latency is strongly affected by windows, look-ahead and time-frequency architecture, not only by neural inference speed. Therefore end-to-end latency must be experimentally budgeted.</w:t>
      </w:r>
    </w:p>
    <w:p>
      <w:pPr>
        <w:pStyle w:val="ListBullet"/>
      </w:pPr>
      <w:r>
        <w:t>Causal neural beamforming and multi-channel enhancement can exploit spatial information, but these are best treated as Phase-2 extensions after the two-microphone V1 path is demonstrated.</w:t>
      </w:r>
    </w:p>
    <w:p>
      <w:pPr>
        <w:pStyle w:val="ListBullet"/>
      </w:pPr>
      <w:r>
        <w:t>Hybrid DSP/DNN communications research provides evidence that neural residual suppression can work alongside classical adaptive/echo-cancellation components rather than replacing them.</w:t>
      </w:r>
    </w:p>
    <w:p>
      <w:pPr>
        <w:pStyle w:val="Heading1"/>
      </w:pPr>
      <w:r>
        <w:t>104. Literature-Informed Model Selection Matrix</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Model family</w:t>
            </w:r>
          </w:p>
        </w:tc>
        <w:tc>
          <w:tcPr>
            <w:tcW w:type="dxa" w:w="1461"/>
          </w:tcPr>
          <w:p>
            <w:r>
              <w:t>Core idea</w:t>
            </w:r>
          </w:p>
        </w:tc>
        <w:tc>
          <w:tcPr>
            <w:tcW w:type="dxa" w:w="1461"/>
          </w:tcPr>
          <w:p>
            <w:r>
              <w:t>Real-time relevance</w:t>
            </w:r>
          </w:p>
        </w:tc>
        <w:tc>
          <w:tcPr>
            <w:tcW w:type="dxa" w:w="1461"/>
          </w:tcPr>
          <w:p>
            <w:r>
              <w:t>Complex/phase</w:t>
            </w:r>
          </w:p>
        </w:tc>
        <w:tc>
          <w:tcPr>
            <w:tcW w:type="dxa" w:w="1461"/>
          </w:tcPr>
          <w:p>
            <w:r>
              <w:t>Embedded potential</w:t>
            </w:r>
          </w:p>
        </w:tc>
        <w:tc>
          <w:tcPr>
            <w:tcW w:type="dxa" w:w="1461"/>
          </w:tcPr>
          <w:p>
            <w:r>
              <w:t>V1 role</w:t>
            </w:r>
          </w:p>
        </w:tc>
        <w:tc>
          <w:tcPr>
            <w:tcW w:type="dxa" w:w="1461"/>
          </w:tcPr>
          <w:p>
            <w:r>
              <w:t>Why</w:t>
            </w:r>
          </w:p>
        </w:tc>
      </w:tr>
      <w:tr>
        <w:tc>
          <w:tcPr>
            <w:tcW w:type="dxa" w:w="1461"/>
          </w:tcPr>
          <w:p>
            <w:r>
              <w:t>DeepFilterNet2</w:t>
            </w:r>
          </w:p>
        </w:tc>
        <w:tc>
          <w:tcPr>
            <w:tcW w:type="dxa" w:w="1461"/>
          </w:tcPr>
          <w:p>
            <w:r>
              <w:t>Deep filtering + psychoacoustic structure</w:t>
            </w:r>
          </w:p>
        </w:tc>
        <w:tc>
          <w:tcPr>
            <w:tcW w:type="dxa" w:w="1461"/>
          </w:tcPr>
          <w:p>
            <w:r>
              <w:t>High</w:t>
            </w:r>
          </w:p>
        </w:tc>
        <w:tc>
          <w:tcPr>
            <w:tcW w:type="dxa" w:w="1461"/>
          </w:tcPr>
          <w:p>
            <w:r>
              <w:t>Yes</w:t>
            </w:r>
          </w:p>
        </w:tc>
        <w:tc>
          <w:tcPr>
            <w:tcW w:type="dxa" w:w="1461"/>
          </w:tcPr>
          <w:p>
            <w:r>
              <w:t>High</w:t>
            </w:r>
          </w:p>
        </w:tc>
        <w:tc>
          <w:tcPr>
            <w:tcW w:type="dxa" w:w="1461"/>
          </w:tcPr>
          <w:p>
            <w:r>
              <w:t>Primary benchmark</w:t>
            </w:r>
          </w:p>
        </w:tc>
        <w:tc>
          <w:tcPr>
            <w:tcW w:type="dxa" w:w="1461"/>
          </w:tcPr>
          <w:p>
            <w:r>
              <w:t>Directly targets embedded full-band real-time SE</w:t>
            </w:r>
          </w:p>
        </w:tc>
      </w:tr>
      <w:tr>
        <w:tc>
          <w:tcPr>
            <w:tcW w:type="dxa" w:w="1461"/>
          </w:tcPr>
          <w:p>
            <w:r>
              <w:t>DeepFilterNet</w:t>
            </w:r>
          </w:p>
        </w:tc>
        <w:tc>
          <w:tcPr>
            <w:tcW w:type="dxa" w:w="1461"/>
          </w:tcPr>
          <w:p>
            <w:r>
              <w:t>Complex deep filtering</w:t>
            </w:r>
          </w:p>
        </w:tc>
        <w:tc>
          <w:tcPr>
            <w:tcW w:type="dxa" w:w="1461"/>
          </w:tcPr>
          <w:p>
            <w:r>
              <w:t>High</w:t>
            </w:r>
          </w:p>
        </w:tc>
        <w:tc>
          <w:tcPr>
            <w:tcW w:type="dxa" w:w="1461"/>
          </w:tcPr>
          <w:p>
            <w:r>
              <w:t>Yes</w:t>
            </w:r>
          </w:p>
        </w:tc>
        <w:tc>
          <w:tcPr>
            <w:tcW w:type="dxa" w:w="1461"/>
          </w:tcPr>
          <w:p>
            <w:r>
              <w:t>High</w:t>
            </w:r>
          </w:p>
        </w:tc>
        <w:tc>
          <w:tcPr>
            <w:tcW w:type="dxa" w:w="1461"/>
          </w:tcPr>
          <w:p>
            <w:r>
              <w:t>Architecture reference</w:t>
            </w:r>
          </w:p>
        </w:tc>
        <w:tc>
          <w:tcPr>
            <w:tcW w:type="dxa" w:w="1461"/>
          </w:tcPr>
          <w:p>
            <w:r>
              <w:t>Explains the deep-filtering principle</w:t>
            </w:r>
          </w:p>
        </w:tc>
      </w:tr>
      <w:tr>
        <w:tc>
          <w:tcPr>
            <w:tcW w:type="dxa" w:w="1461"/>
          </w:tcPr>
          <w:p>
            <w:r>
              <w:t>Causal DCCRN</w:t>
            </w:r>
          </w:p>
        </w:tc>
        <w:tc>
          <w:tcPr>
            <w:tcW w:type="dxa" w:w="1461"/>
          </w:tcPr>
          <w:p>
            <w:r>
              <w:t>Causal complex recurrent enhancement</w:t>
            </w:r>
          </w:p>
        </w:tc>
        <w:tc>
          <w:tcPr>
            <w:tcW w:type="dxa" w:w="1461"/>
          </w:tcPr>
          <w:p>
            <w:r>
              <w:t>High</w:t>
            </w:r>
          </w:p>
        </w:tc>
        <w:tc>
          <w:tcPr>
            <w:tcW w:type="dxa" w:w="1461"/>
          </w:tcPr>
          <w:p>
            <w:r>
              <w:t>Yes</w:t>
            </w:r>
          </w:p>
        </w:tc>
        <w:tc>
          <w:tcPr>
            <w:tcW w:type="dxa" w:w="1461"/>
          </w:tcPr>
          <w:p>
            <w:r>
              <w:t>Medium-High</w:t>
            </w:r>
          </w:p>
        </w:tc>
        <w:tc>
          <w:tcPr>
            <w:tcW w:type="dxa" w:w="1461"/>
          </w:tcPr>
          <w:p>
            <w:r>
              <w:t>Fallback</w:t>
            </w:r>
          </w:p>
        </w:tc>
        <w:tc>
          <w:tcPr>
            <w:tcW w:type="dxa" w:w="1461"/>
          </w:tcPr>
          <w:p>
            <w:r>
              <w:t>Lower look-ahead / parameter count</w:t>
            </w:r>
          </w:p>
        </w:tc>
      </w:tr>
      <w:tr>
        <w:tc>
          <w:tcPr>
            <w:tcW w:type="dxa" w:w="1461"/>
          </w:tcPr>
          <w:p>
            <w:r>
              <w:t>DTLN-style</w:t>
            </w:r>
          </w:p>
        </w:tc>
        <w:tc>
          <w:tcPr>
            <w:tcW w:type="dxa" w:w="1461"/>
          </w:tcPr>
          <w:p>
            <w:r>
              <w:t>Dual-domain causal enhancement</w:t>
            </w:r>
          </w:p>
        </w:tc>
        <w:tc>
          <w:tcPr>
            <w:tcW w:type="dxa" w:w="1461"/>
          </w:tcPr>
          <w:p>
            <w:r>
              <w:t>High</w:t>
            </w:r>
          </w:p>
        </w:tc>
        <w:tc>
          <w:tcPr>
            <w:tcW w:type="dxa" w:w="1461"/>
          </w:tcPr>
          <w:p>
            <w:r>
              <w:t>Potentially</w:t>
            </w:r>
          </w:p>
        </w:tc>
        <w:tc>
          <w:tcPr>
            <w:tcW w:type="dxa" w:w="1461"/>
          </w:tcPr>
          <w:p>
            <w:r>
              <w:t>Medium-High</w:t>
            </w:r>
          </w:p>
        </w:tc>
        <w:tc>
          <w:tcPr>
            <w:tcW w:type="dxa" w:w="1461"/>
          </w:tcPr>
          <w:p>
            <w:r>
              <w:t>Fallback candidate</w:t>
            </w:r>
          </w:p>
        </w:tc>
        <w:tc>
          <w:tcPr>
            <w:tcW w:type="dxa" w:w="1461"/>
          </w:tcPr>
          <w:p>
            <w:r>
              <w:t>Streaming-oriented alternative</w:t>
            </w:r>
          </w:p>
        </w:tc>
      </w:tr>
      <w:tr>
        <w:tc>
          <w:tcPr>
            <w:tcW w:type="dxa" w:w="1461"/>
          </w:tcPr>
          <w:p>
            <w:r>
              <w:t>Conv-TasNet-style</w:t>
            </w:r>
          </w:p>
        </w:tc>
        <w:tc>
          <w:tcPr>
            <w:tcW w:type="dxa" w:w="1461"/>
          </w:tcPr>
          <w:p>
            <w:r>
              <w:t>Time-domain separation/enhancement</w:t>
            </w:r>
          </w:p>
        </w:tc>
        <w:tc>
          <w:tcPr>
            <w:tcW w:type="dxa" w:w="1461"/>
          </w:tcPr>
          <w:p>
            <w:r>
              <w:t>Medium</w:t>
            </w:r>
          </w:p>
        </w:tc>
        <w:tc>
          <w:tcPr>
            <w:tcW w:type="dxa" w:w="1461"/>
          </w:tcPr>
          <w:p>
            <w:r>
              <w:t>Implicit</w:t>
            </w:r>
          </w:p>
        </w:tc>
        <w:tc>
          <w:tcPr>
            <w:tcW w:type="dxa" w:w="1461"/>
          </w:tcPr>
          <w:p>
            <w:r>
              <w:t>Medium</w:t>
            </w:r>
          </w:p>
        </w:tc>
        <w:tc>
          <w:tcPr>
            <w:tcW w:type="dxa" w:w="1461"/>
          </w:tcPr>
          <w:p>
            <w:r>
              <w:t>Research comparator</w:t>
            </w:r>
          </w:p>
        </w:tc>
        <w:tc>
          <w:tcPr>
            <w:tcW w:type="dxa" w:w="1461"/>
          </w:tcPr>
          <w:p>
            <w:r>
              <w:t>Useful for understanding waveform-domain alternatives</w:t>
            </w:r>
          </w:p>
        </w:tc>
      </w:tr>
      <w:tr>
        <w:tc>
          <w:tcPr>
            <w:tcW w:type="dxa" w:w="1461"/>
          </w:tcPr>
          <w:p>
            <w:r>
              <w:t>CAGCRN/ultralight</w:t>
            </w:r>
          </w:p>
        </w:tc>
        <w:tc>
          <w:tcPr>
            <w:tcW w:type="dxa" w:w="1461"/>
          </w:tcPr>
          <w:p>
            <w:r>
              <w:t>Joint AEC/NS with tiny model</w:t>
            </w:r>
          </w:p>
        </w:tc>
        <w:tc>
          <w:tcPr>
            <w:tcW w:type="dxa" w:w="1461"/>
          </w:tcPr>
          <w:p>
            <w:r>
              <w:t>High</w:t>
            </w:r>
          </w:p>
        </w:tc>
        <w:tc>
          <w:tcPr>
            <w:tcW w:type="dxa" w:w="1461"/>
          </w:tcPr>
          <w:p>
            <w:r>
              <w:t>Model-dependent</w:t>
            </w:r>
          </w:p>
        </w:tc>
        <w:tc>
          <w:tcPr>
            <w:tcW w:type="dxa" w:w="1461"/>
          </w:tcPr>
          <w:p>
            <w:r>
              <w:t>Very High</w:t>
            </w:r>
          </w:p>
        </w:tc>
        <w:tc>
          <w:tcPr>
            <w:tcW w:type="dxa" w:w="1461"/>
          </w:tcPr>
          <w:p>
            <w:r>
              <w:t>Phase 2</w:t>
            </w:r>
          </w:p>
        </w:tc>
        <w:tc>
          <w:tcPr>
            <w:tcW w:type="dxa" w:w="1461"/>
          </w:tcPr>
          <w:p>
            <w:r>
              <w:t>Shows extreme resource-aware architectures</w:t>
            </w:r>
          </w:p>
        </w:tc>
      </w:tr>
      <w:tr>
        <w:tc>
          <w:tcPr>
            <w:tcW w:type="dxa" w:w="1461"/>
          </w:tcPr>
          <w:p>
            <w:r>
              <w:t>Neural beamforming</w:t>
            </w:r>
          </w:p>
        </w:tc>
        <w:tc>
          <w:tcPr>
            <w:tcW w:type="dxa" w:w="1461"/>
          </w:tcPr>
          <w:p>
            <w:r>
              <w:t>Spatial + spectral + temporal</w:t>
            </w:r>
          </w:p>
        </w:tc>
        <w:tc>
          <w:tcPr>
            <w:tcW w:type="dxa" w:w="1461"/>
          </w:tcPr>
          <w:p>
            <w:r>
              <w:t>High</w:t>
            </w:r>
          </w:p>
        </w:tc>
        <w:tc>
          <w:tcPr>
            <w:tcW w:type="dxa" w:w="1461"/>
          </w:tcPr>
          <w:p>
            <w:r>
              <w:t>Model-dependent</w:t>
            </w:r>
          </w:p>
        </w:tc>
        <w:tc>
          <w:tcPr>
            <w:tcW w:type="dxa" w:w="1461"/>
          </w:tcPr>
          <w:p>
            <w:r>
              <w:t>Medium</w:t>
            </w:r>
          </w:p>
        </w:tc>
        <w:tc>
          <w:tcPr>
            <w:tcW w:type="dxa" w:w="1461"/>
          </w:tcPr>
          <w:p>
            <w:r>
              <w:t>Phase 2</w:t>
            </w:r>
          </w:p>
        </w:tc>
        <w:tc>
          <w:tcPr>
            <w:tcW w:type="dxa" w:w="1461"/>
          </w:tcPr>
          <w:p>
            <w:r>
              <w:t>Uses multi-mic spatial information</w:t>
            </w:r>
          </w:p>
        </w:tc>
      </w:tr>
      <w:tr>
        <w:tc>
          <w:tcPr>
            <w:tcW w:type="dxa" w:w="1461"/>
          </w:tcPr>
          <w:p>
            <w:r>
              <w:t>WaveNet/Volterra ANC</w:t>
            </w:r>
          </w:p>
        </w:tc>
        <w:tc>
          <w:tcPr>
            <w:tcW w:type="dxa" w:w="1461"/>
          </w:tcPr>
          <w:p>
            <w:r>
              <w:t>Causal nonlinear physical ANC</w:t>
            </w:r>
          </w:p>
        </w:tc>
        <w:tc>
          <w:tcPr>
            <w:tcW w:type="dxa" w:w="1461"/>
          </w:tcPr>
          <w:p>
            <w:r>
              <w:t>High for physical ANC</w:t>
            </w:r>
          </w:p>
        </w:tc>
        <w:tc>
          <w:tcPr>
            <w:tcW w:type="dxa" w:w="1461"/>
          </w:tcPr>
          <w:p>
            <w:r>
              <w:t>Time-domain</w:t>
            </w:r>
          </w:p>
        </w:tc>
        <w:tc>
          <w:tcPr>
            <w:tcW w:type="dxa" w:w="1461"/>
          </w:tcPr>
          <w:p>
            <w:r>
              <w:t>Medium</w:t>
            </w:r>
          </w:p>
        </w:tc>
        <w:tc>
          <w:tcPr>
            <w:tcW w:type="dxa" w:w="1461"/>
          </w:tcPr>
          <w:p>
            <w:r>
              <w:t>Phase 2</w:t>
            </w:r>
          </w:p>
        </w:tc>
        <w:tc>
          <w:tcPr>
            <w:tcW w:type="dxa" w:w="1461"/>
          </w:tcPr>
          <w:p>
            <w:r>
              <w:t>Relevant if physical ANC becomes necessary</w:t>
            </w:r>
          </w:p>
        </w:tc>
      </w:tr>
    </w:tbl>
    <w:p>
      <w:pPr>
        <w:pStyle w:val="Heading1"/>
      </w:pPr>
      <w:r>
        <w:t>105. DeepFilterNet Compatibility Gate</w:t>
      </w:r>
    </w:p>
    <w:p>
      <w:r>
        <w:t>Do not freeze a sample rate by assumption. The official/reference implementation and model version must be checked before the audio interface and benchmark configuration are frozen.</w:t>
      </w:r>
    </w:p>
    <w:p>
      <w:pPr>
        <w:pStyle w:val="ListNumber"/>
      </w:pPr>
      <w:r>
        <w:t>Record the exact repository commit/tag and checkpoint.</w:t>
      </w:r>
    </w:p>
    <w:p>
      <w:pPr>
        <w:pStyle w:val="ListNumber"/>
      </w:pPr>
      <w:r>
        <w:t>Record the model's supported sample rate and channel configuration.</w:t>
      </w:r>
    </w:p>
    <w:p>
      <w:pPr>
        <w:pStyle w:val="ListNumber"/>
      </w:pPr>
      <w:r>
        <w:t>Run reference inference on a known WAV.</w:t>
      </w:r>
    </w:p>
    <w:p>
      <w:pPr>
        <w:pStyle w:val="ListNumber"/>
      </w:pPr>
      <w:r>
        <w:t>Verify output sample rate, duration, channel count and numerical stability.</w:t>
      </w:r>
    </w:p>
    <w:p>
      <w:pPr>
        <w:pStyle w:val="ListNumber"/>
      </w:pPr>
      <w:r>
        <w:t>Measure CPU and memory usage on the development computer.</w:t>
      </w:r>
    </w:p>
    <w:p>
      <w:pPr>
        <w:pStyle w:val="ListNumber"/>
      </w:pPr>
      <w:r>
        <w:t>Measure actual inference and end-to-end streaming latency.</w:t>
      </w:r>
    </w:p>
    <w:p>
      <w:pPr>
        <w:pStyle w:val="ListNumber"/>
      </w:pPr>
      <w:r>
        <w:t>Only then freeze the V1 audio-rate path in the configuration.</w:t>
      </w:r>
    </w:p>
    <w:p>
      <w:r>
        <w:t>The master document therefore treats 16 kHz as a communication-path option, not as a mandatory DeepFilterNet setting. If the selected DeepFilterNet version is 48 kHz, use a compatible 48-kHz V1 path or choose a different narrowband model rather than inserting unnecessary resampling.</w:t>
      </w:r>
    </w:p>
    <w:p>
      <w:pPr>
        <w:pStyle w:val="Heading1"/>
      </w:pPr>
      <w:r>
        <w:t>106. Corrected Hybrid Adaptive-Filtering Formulation</w:t>
      </w:r>
    </w:p>
    <w:p>
      <w:r>
        <w:t>The previous broad phrase 'AI output → NLMS residual filter' is insufficiently defined for an engineering implementation. The team must choose and document one mathematically valid residual-filter experiment.</w:t>
      </w:r>
    </w:p>
    <w:p>
      <w:pPr>
        <w:pStyle w:val="Heading2"/>
      </w:pPr>
      <w:r>
        <w:t>106.1 Digital residual experiment</w:t>
      </w:r>
    </w:p>
    <w:p>
      <w:r>
        <w:t>Define all runtime-observable signals before coding.</w:t>
      </w:r>
    </w:p>
    <w:p>
      <w:pPr>
        <w:pStyle w:val="ListBullet"/>
      </w:pPr>
      <w:r>
        <w:t>Reference input x(n): the chosen reference-microphone signal or a well-defined transformed reference.</w:t>
      </w:r>
    </w:p>
    <w:p>
      <w:pPr>
        <w:pStyle w:val="ListBullet"/>
      </w:pPr>
      <w:r>
        <w:t>Desired signal d(n): the actual signal that the adaptive stage is trying to approximate/cancel. It must be observable or constructible at runtime; clean speech is NOT available.</w:t>
      </w:r>
    </w:p>
    <w:p>
      <w:pPr>
        <w:pStyle w:val="ListBullet"/>
      </w:pPr>
      <w:r>
        <w:t>Adaptive output y(n)=wᵀ(n)x(n).</w:t>
      </w:r>
    </w:p>
    <w:p>
      <w:pPr>
        <w:pStyle w:val="ListBullet"/>
      </w:pPr>
      <w:r>
        <w:t>Error e(n)=d(n)−y(n).</w:t>
      </w:r>
    </w:p>
    <w:p>
      <w:pPr>
        <w:pStyle w:val="ListBullet"/>
      </w:pPr>
      <w:r>
        <w:t>Update w(n+1)=w(n)+μ e(n)x(n) for LMS or the normalized form for NLMS.</w:t>
      </w:r>
    </w:p>
    <w:p>
      <w:r>
        <w:t>If the team cannot justify d(n) and e(n) from real microphone signals, do not claim that a post-AI NLMS is mathematically valid. Replace it with a clearly defined residual-noise estimation/filtering experiment or move directly to the physical FxLMS branch.</w:t>
      </w:r>
    </w:p>
    <w:p>
      <w:pPr>
        <w:pStyle w:val="Heading2"/>
      </w:pPr>
      <w:r>
        <w:t>106.2 Physical feedforward FxLMS</w:t>
      </w:r>
    </w:p>
    <w:p>
      <w:r>
        <w:t>Physical ANC is a separate loop:</w:t>
      </w:r>
    </w:p>
    <w:p>
      <w:pPr>
        <w:pStyle w:val="ListBullet"/>
      </w:pPr>
      <w:r>
        <w:t>Reference microphone → controller.</w:t>
      </w:r>
    </w:p>
    <w:p>
      <w:pPr>
        <w:pStyle w:val="ListBullet"/>
      </w:pPr>
      <w:r>
        <w:t>Controller → anti-noise loudspeaker.</w:t>
      </w:r>
    </w:p>
    <w:p>
      <w:pPr>
        <w:pStyle w:val="ListBullet"/>
      </w:pPr>
      <w:r>
        <w:t>Loudspeaker → secondary acoustic path.</w:t>
      </w:r>
    </w:p>
    <w:p>
      <w:pPr>
        <w:pStyle w:val="ListBullet"/>
      </w:pPr>
      <w:r>
        <w:t>Primary noise + anti-noise → error microphone.</w:t>
      </w:r>
    </w:p>
    <w:p>
      <w:pPr>
        <w:pStyle w:val="ListBullet"/>
      </w:pPr>
      <w:r>
        <w:t>Error signal → adaptive update.</w:t>
      </w:r>
    </w:p>
    <w:p>
      <w:pPr>
        <w:pStyle w:val="ListBullet"/>
      </w:pPr>
      <w:r>
        <w:t>Reference is filtered through the estimated secondary path before the FxLMS update.</w:t>
      </w:r>
    </w:p>
    <w:p>
      <w:r>
        <w:t>V1 success must not depend on physical FxLMS. Physical ANC remains Phase 2 until the secondary-path problem is experimentally demonstrated.</w:t>
      </w:r>
    </w:p>
    <w:p>
      <w:pPr>
        <w:pStyle w:val="Heading1"/>
      </w:pPr>
      <w:r>
        <w:t>107. Hybrid Architecture Evidence: What the Literature Supports</w:t>
      </w:r>
    </w:p>
    <w:p>
      <w:r>
        <w:t>Hybrid real-time communication work provides a useful precedent: systems can combine a conventional adaptive/cancellation component with a low-complexity neural residual suppressor. This supports the research direction but does NOT validate the exact V1 signal flow.</w:t>
      </w:r>
    </w:p>
    <w:p>
      <w:pPr>
        <w:pStyle w:val="ListBullet"/>
      </w:pPr>
      <w:r>
        <w:t>Use the literature to justify the architecture family.</w:t>
      </w:r>
    </w:p>
    <w:p>
      <w:pPr>
        <w:pStyle w:val="ListBullet"/>
      </w:pPr>
      <w:r>
        <w:t>Use ablation to determine whether the specific NLMS stage helps your output.</w:t>
      </w:r>
    </w:p>
    <w:p>
      <w:pPr>
        <w:pStyle w:val="ListBullet"/>
      </w:pPr>
      <w:r>
        <w:t>Do not assume the adaptive stage improves an already-enhanced signal.</w:t>
      </w:r>
    </w:p>
    <w:p>
      <w:pPr>
        <w:pStyle w:val="ListBullet"/>
      </w:pPr>
      <w:r>
        <w:t>Do not compare against deliberately weak classical baselines.</w:t>
      </w:r>
    </w:p>
    <w:p>
      <w:r>
        <w:t>A recent causality-focused ANC study also shows why optimized classical baselines matter: apparent DNN superiority can be overstated when comparisons use insufficiently strong adaptive/Wiener baselines.</w:t>
      </w:r>
    </w:p>
    <w:p>
      <w:pPr>
        <w:pStyle w:val="Heading1"/>
      </w:pPr>
      <w:r>
        <w:t>108. Impulsive Noise — Materialized Test Library</w:t>
      </w:r>
    </w:p>
    <w:p>
      <w:r>
        <w:t>The literature review supports treating impulsive noise as a separate transient process. The team must therefore build an explicit library rather than only using a label in the dataset.</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Impulse family</w:t>
            </w:r>
          </w:p>
        </w:tc>
        <w:tc>
          <w:tcPr>
            <w:tcW w:type="dxa" w:w="2045"/>
          </w:tcPr>
          <w:p>
            <w:r>
              <w:t>Synthetic construction</w:t>
            </w:r>
          </w:p>
        </w:tc>
        <w:tc>
          <w:tcPr>
            <w:tcW w:type="dxa" w:w="2045"/>
          </w:tcPr>
          <w:p>
            <w:r>
              <w:t>Parameters to vary</w:t>
            </w:r>
          </w:p>
        </w:tc>
        <w:tc>
          <w:tcPr>
            <w:tcW w:type="dxa" w:w="2045"/>
          </w:tcPr>
          <w:p>
            <w:r>
              <w:t>Purpose</w:t>
            </w:r>
          </w:p>
        </w:tc>
        <w:tc>
          <w:tcPr>
            <w:tcW w:type="dxa" w:w="2045"/>
          </w:tcPr>
          <w:p>
            <w:r>
              <w:t>Safety</w:t>
            </w:r>
          </w:p>
        </w:tc>
      </w:tr>
      <w:tr>
        <w:tc>
          <w:tcPr>
            <w:tcW w:type="dxa" w:w="2045"/>
          </w:tcPr>
          <w:p>
            <w:r>
              <w:t>Gated burst</w:t>
            </w:r>
          </w:p>
        </w:tc>
        <w:tc>
          <w:tcPr>
            <w:tcW w:type="dxa" w:w="2045"/>
          </w:tcPr>
          <w:p>
            <w:r>
              <w:t>White/band-limited noise multiplied by a short envelope</w:t>
            </w:r>
          </w:p>
        </w:tc>
        <w:tc>
          <w:tcPr>
            <w:tcW w:type="dxa" w:w="2045"/>
          </w:tcPr>
          <w:p>
            <w:r>
              <w:t>Duration, rise/fall, amplitude, center frequency</w:t>
            </w:r>
          </w:p>
        </w:tc>
        <w:tc>
          <w:tcPr>
            <w:tcW w:type="dxa" w:w="2045"/>
          </w:tcPr>
          <w:p>
            <w:r>
              <w:t>Broadband transient test</w:t>
            </w:r>
          </w:p>
        </w:tc>
        <w:tc>
          <w:tcPr>
            <w:tcW w:type="dxa" w:w="2045"/>
          </w:tcPr>
          <w:p>
            <w:r>
              <w:t>Software only</w:t>
            </w:r>
          </w:p>
        </w:tc>
      </w:tr>
      <w:tr>
        <w:tc>
          <w:tcPr>
            <w:tcW w:type="dxa" w:w="2045"/>
          </w:tcPr>
          <w:p>
            <w:r>
              <w:t>Exponential transient</w:t>
            </w:r>
          </w:p>
        </w:tc>
        <w:tc>
          <w:tcPr>
            <w:tcW w:type="dxa" w:w="2045"/>
          </w:tcPr>
          <w:p>
            <w:r>
              <w:t>A(t)=A0 exp(-t/τ) after onset</w:t>
            </w:r>
          </w:p>
        </w:tc>
        <w:tc>
          <w:tcPr>
            <w:tcW w:type="dxa" w:w="2045"/>
          </w:tcPr>
          <w:p>
            <w:r>
              <w:t>τ, amplitude, spectral shaping</w:t>
            </w:r>
          </w:p>
        </w:tc>
        <w:tc>
          <w:tcPr>
            <w:tcW w:type="dxa" w:w="2045"/>
          </w:tcPr>
          <w:p>
            <w:r>
              <w:t>Decay-like impulse</w:t>
            </w:r>
          </w:p>
        </w:tc>
        <w:tc>
          <w:tcPr>
            <w:tcW w:type="dxa" w:w="2045"/>
          </w:tcPr>
          <w:p>
            <w:r>
              <w:t>Software only</w:t>
            </w:r>
          </w:p>
        </w:tc>
      </w:tr>
      <w:tr>
        <w:tc>
          <w:tcPr>
            <w:tcW w:type="dxa" w:w="2045"/>
          </w:tcPr>
          <w:p>
            <w:r>
              <w:t>Multi-pulse</w:t>
            </w:r>
          </w:p>
        </w:tc>
        <w:tc>
          <w:tcPr>
            <w:tcW w:type="dxa" w:w="2045"/>
          </w:tcPr>
          <w:p>
            <w:r>
              <w:t>Several short pulses separated by gaps</w:t>
            </w:r>
          </w:p>
        </w:tc>
        <w:tc>
          <w:tcPr>
            <w:tcW w:type="dxa" w:w="2045"/>
          </w:tcPr>
          <w:p>
            <w:r>
              <w:t>Count, spacing, amplitude</w:t>
            </w:r>
          </w:p>
        </w:tc>
        <w:tc>
          <w:tcPr>
            <w:tcW w:type="dxa" w:w="2045"/>
          </w:tcPr>
          <w:p>
            <w:r>
              <w:t>Burst/automatic-fire-like stress test</w:t>
            </w:r>
          </w:p>
        </w:tc>
        <w:tc>
          <w:tcPr>
            <w:tcW w:type="dxa" w:w="2045"/>
          </w:tcPr>
          <w:p>
            <w:r>
              <w:t>Software only</w:t>
            </w:r>
          </w:p>
        </w:tc>
      </w:tr>
      <w:tr>
        <w:tc>
          <w:tcPr>
            <w:tcW w:type="dxa" w:w="2045"/>
          </w:tcPr>
          <w:p>
            <w:r>
              <w:t>Mechanical impact</w:t>
            </w:r>
          </w:p>
        </w:tc>
        <w:tc>
          <w:tcPr>
            <w:tcW w:type="dxa" w:w="2045"/>
          </w:tcPr>
          <w:p>
            <w:r>
              <w:t>Recorded safe impact or synthetic impulse</w:t>
            </w:r>
          </w:p>
        </w:tc>
        <w:tc>
          <w:tcPr>
            <w:tcW w:type="dxa" w:w="2045"/>
          </w:tcPr>
          <w:p>
            <w:r>
              <w:t>Peak, duration, reverberation</w:t>
            </w:r>
          </w:p>
        </w:tc>
        <w:tc>
          <w:tcPr>
            <w:tcW w:type="dxa" w:w="2045"/>
          </w:tcPr>
          <w:p>
            <w:r>
              <w:t>Realistic transient</w:t>
            </w:r>
          </w:p>
        </w:tc>
        <w:tc>
          <w:tcPr>
            <w:tcW w:type="dxa" w:w="2045"/>
          </w:tcPr>
          <w:p>
            <w:r>
              <w:t>Safe physical source</w:t>
            </w:r>
          </w:p>
        </w:tc>
      </w:tr>
      <w:tr>
        <w:tc>
          <w:tcPr>
            <w:tcW w:type="dxa" w:w="2045"/>
          </w:tcPr>
          <w:p>
            <w:r>
              <w:t>Gunshot-like surrogate</w:t>
            </w:r>
          </w:p>
        </w:tc>
        <w:tc>
          <w:tcPr>
            <w:tcW w:type="dxa" w:w="2045"/>
          </w:tcPr>
          <w:p>
            <w:r>
              <w:t>Licensed/safe public recording or synthetic transient</w:t>
            </w:r>
          </w:p>
        </w:tc>
        <w:tc>
          <w:tcPr>
            <w:tcW w:type="dxa" w:w="2045"/>
          </w:tcPr>
          <w:p>
            <w:r>
              <w:t>Peak, spectrum, timing</w:t>
            </w:r>
          </w:p>
        </w:tc>
        <w:tc>
          <w:tcPr>
            <w:tcW w:type="dxa" w:w="2045"/>
          </w:tcPr>
          <w:p>
            <w:r>
              <w:t>Representative high-energy transient</w:t>
            </w:r>
          </w:p>
        </w:tc>
        <w:tc>
          <w:tcPr>
            <w:tcW w:type="dxa" w:w="2045"/>
          </w:tcPr>
          <w:p>
            <w:r>
              <w:t>No weapons required</w:t>
            </w:r>
          </w:p>
        </w:tc>
      </w:tr>
      <w:tr>
        <w:tc>
          <w:tcPr>
            <w:tcW w:type="dxa" w:w="2045"/>
          </w:tcPr>
          <w:p>
            <w:r>
              <w:t>Mixed impulse</w:t>
            </w:r>
          </w:p>
        </w:tc>
        <w:tc>
          <w:tcPr>
            <w:tcW w:type="dxa" w:w="2045"/>
          </w:tcPr>
          <w:p>
            <w:r>
              <w:t>Transient over engine/rotor/wind background</w:t>
            </w:r>
          </w:p>
        </w:tc>
        <w:tc>
          <w:tcPr>
            <w:tcW w:type="dxa" w:w="2045"/>
          </w:tcPr>
          <w:p>
            <w:r>
              <w:t>Background SNR + impulse strength</w:t>
            </w:r>
          </w:p>
        </w:tc>
        <w:tc>
          <w:tcPr>
            <w:tcW w:type="dxa" w:w="2045"/>
          </w:tcPr>
          <w:p>
            <w:r>
              <w:t>Worst-case condition</w:t>
            </w:r>
          </w:p>
        </w:tc>
        <w:tc>
          <w:tcPr>
            <w:tcW w:type="dxa" w:w="2045"/>
          </w:tcPr>
          <w:p>
            <w:r>
              <w:t>Controlled playback</w:t>
            </w:r>
          </w:p>
        </w:tc>
      </w:tr>
    </w:tbl>
    <w:p>
      <w:r>
        <w:t>No actual explosive or weapon test is required. The engineering requirement is controlled impulsive acoustic robustness.</w:t>
      </w:r>
    </w:p>
    <w:p>
      <w:pPr>
        <w:pStyle w:val="Heading1"/>
      </w:pPr>
      <w:r>
        <w:t>109. Impulse Detector Calibration Protocol</w:t>
      </w:r>
    </w:p>
    <w:p>
      <w:r>
        <w:t>Do not hard-code literature thresholds blindly. Build a small labelled local calibration set.</w:t>
      </w:r>
    </w:p>
    <w:p>
      <w:pPr>
        <w:pStyle w:val="ListNumber"/>
      </w:pPr>
      <w:r>
        <w:t>Collect normal speech-only, speech+stationary noise, speech+dynamic noise and impulsive clips.</w:t>
      </w:r>
    </w:p>
    <w:p>
      <w:pPr>
        <w:pStyle w:val="ListNumber"/>
      </w:pPr>
      <w:r>
        <w:t>Compute short-time energy, crest factor, spectral flux and spectral flatness.</w:t>
      </w:r>
    </w:p>
    <w:p>
      <w:pPr>
        <w:pStyle w:val="ListNumber"/>
      </w:pPr>
      <w:r>
        <w:t>Plot distributions by class.</w:t>
      </w:r>
    </w:p>
    <w:p>
      <w:pPr>
        <w:pStyle w:val="ListNumber"/>
      </w:pPr>
      <w:r>
        <w:t>Choose thresholds from the local data.</w:t>
      </w:r>
    </w:p>
    <w:p>
      <w:pPr>
        <w:pStyle w:val="ListNumber"/>
      </w:pPr>
      <w:r>
        <w:t>Add hysteresis so a single frame does not cause repeated state toggles.</w:t>
      </w:r>
    </w:p>
    <w:p>
      <w:pPr>
        <w:pStyle w:val="ListNumber"/>
      </w:pPr>
      <w:r>
        <w:t>Require a minimum event duration and a recovery timer.</w:t>
      </w:r>
    </w:p>
    <w:p>
      <w:pPr>
        <w:pStyle w:val="ListNumber"/>
      </w:pPr>
      <w:r>
        <w:t>Measure false positives and false negatives before integration.</w:t>
      </w:r>
    </w:p>
    <w:p>
      <w:pPr>
        <w:pStyle w:val="Heading1"/>
      </w:pPr>
      <w:r>
        <w:t>110. Controller State Machine — Initial Engineering Specification</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State</w:t>
            </w:r>
          </w:p>
        </w:tc>
        <w:tc>
          <w:tcPr>
            <w:tcW w:type="dxa" w:w="2045"/>
          </w:tcPr>
          <w:p>
            <w:r>
              <w:t>Entry signal</w:t>
            </w:r>
          </w:p>
        </w:tc>
        <w:tc>
          <w:tcPr>
            <w:tcW w:type="dxa" w:w="2045"/>
          </w:tcPr>
          <w:p>
            <w:r>
              <w:t>Action</w:t>
            </w:r>
          </w:p>
        </w:tc>
        <w:tc>
          <w:tcPr>
            <w:tcW w:type="dxa" w:w="2045"/>
          </w:tcPr>
          <w:p>
            <w:r>
              <w:t>Exit condition</w:t>
            </w:r>
          </w:p>
        </w:tc>
        <w:tc>
          <w:tcPr>
            <w:tcW w:type="dxa" w:w="2045"/>
          </w:tcPr>
          <w:p>
            <w:r>
              <w:t>Initial threshold policy</w:t>
            </w:r>
          </w:p>
        </w:tc>
      </w:tr>
      <w:tr>
        <w:tc>
          <w:tcPr>
            <w:tcW w:type="dxa" w:w="2045"/>
          </w:tcPr>
          <w:p>
            <w:r>
              <w:t>SPEECH-DOMINANT</w:t>
            </w:r>
          </w:p>
        </w:tc>
        <w:tc>
          <w:tcPr>
            <w:tcW w:type="dxa" w:w="2045"/>
          </w:tcPr>
          <w:p>
            <w:r>
              <w:t>High speech confidence; low noise confidence</w:t>
            </w:r>
          </w:p>
        </w:tc>
        <w:tc>
          <w:tcPr>
            <w:tcW w:type="dxa" w:w="2045"/>
          </w:tcPr>
          <w:p>
            <w:r>
              <w:t>Conservative enhancement; small/no adaptive update</w:t>
            </w:r>
          </w:p>
        </w:tc>
        <w:tc>
          <w:tcPr>
            <w:tcW w:type="dxa" w:w="2045"/>
          </w:tcPr>
          <w:p>
            <w:r>
              <w:t>Noise confidence rises</w:t>
            </w:r>
          </w:p>
        </w:tc>
        <w:tc>
          <w:tcPr>
            <w:tcW w:type="dxa" w:w="2045"/>
          </w:tcPr>
          <w:p>
            <w:r>
              <w:t>Calibrate from validation set</w:t>
            </w:r>
          </w:p>
        </w:tc>
      </w:tr>
      <w:tr>
        <w:tc>
          <w:tcPr>
            <w:tcW w:type="dxa" w:w="2045"/>
          </w:tcPr>
          <w:p>
            <w:r>
              <w:t>STATIONARY</w:t>
            </w:r>
          </w:p>
        </w:tc>
        <w:tc>
          <w:tcPr>
            <w:tcW w:type="dxa" w:w="2045"/>
          </w:tcPr>
          <w:p>
            <w:r>
              <w:t>Stable noise statistics; no impulse</w:t>
            </w:r>
          </w:p>
        </w:tc>
        <w:tc>
          <w:tcPr>
            <w:tcW w:type="dxa" w:w="2045"/>
          </w:tcPr>
          <w:p>
            <w:r>
              <w:t>Normal AI + adaptive stage if justified</w:t>
            </w:r>
          </w:p>
        </w:tc>
        <w:tc>
          <w:tcPr>
            <w:tcW w:type="dxa" w:w="2045"/>
          </w:tcPr>
          <w:p>
            <w:r>
              <w:t>Rapid spectral change or impulse</w:t>
            </w:r>
          </w:p>
        </w:tc>
        <w:tc>
          <w:tcPr>
            <w:tcW w:type="dxa" w:w="2045"/>
          </w:tcPr>
          <w:p>
            <w:r>
              <w:t>Calibrate on engine-like set</w:t>
            </w:r>
          </w:p>
        </w:tc>
      </w:tr>
      <w:tr>
        <w:tc>
          <w:tcPr>
            <w:tcW w:type="dxa" w:w="2045"/>
          </w:tcPr>
          <w:p>
            <w:r>
              <w:t>DYNAMIC</w:t>
            </w:r>
          </w:p>
        </w:tc>
        <w:tc>
          <w:tcPr>
            <w:tcW w:type="dxa" w:w="2045"/>
          </w:tcPr>
          <w:p>
            <w:r>
              <w:t>Rapid spectral change; no impulse</w:t>
            </w:r>
          </w:p>
        </w:tc>
        <w:tc>
          <w:tcPr>
            <w:tcW w:type="dxa" w:w="2045"/>
          </w:tcPr>
          <w:p>
            <w:r>
              <w:t>AI-dominant; reduce aggressive adaptive updates</w:t>
            </w:r>
          </w:p>
        </w:tc>
        <w:tc>
          <w:tcPr>
            <w:tcW w:type="dxa" w:w="2045"/>
          </w:tcPr>
          <w:p>
            <w:r>
              <w:t>Noise stabilizes or impulse detected</w:t>
            </w:r>
          </w:p>
        </w:tc>
        <w:tc>
          <w:tcPr>
            <w:tcW w:type="dxa" w:w="2045"/>
          </w:tcPr>
          <w:p>
            <w:r>
              <w:t>Calibrate with modulation/rotor/siren set</w:t>
            </w:r>
          </w:p>
        </w:tc>
      </w:tr>
      <w:tr>
        <w:tc>
          <w:tcPr>
            <w:tcW w:type="dxa" w:w="2045"/>
          </w:tcPr>
          <w:p>
            <w:r>
              <w:t>IMPULSE</w:t>
            </w:r>
          </w:p>
        </w:tc>
        <w:tc>
          <w:tcPr>
            <w:tcW w:type="dxa" w:w="2045"/>
          </w:tcPr>
          <w:p>
            <w:r>
              <w:t>Energy/crest/spectral event</w:t>
            </w:r>
          </w:p>
        </w:tc>
        <w:tc>
          <w:tcPr>
            <w:tcW w:type="dxa" w:w="2045"/>
          </w:tcPr>
          <w:p>
            <w:r>
              <w:t>Freeze/reduce adaptive update; protect output; controlled recovery</w:t>
            </w:r>
          </w:p>
        </w:tc>
        <w:tc>
          <w:tcPr>
            <w:tcW w:type="dxa" w:w="2045"/>
          </w:tcPr>
          <w:p>
            <w:r>
              <w:t>Event ends + recovery timer</w:t>
            </w:r>
          </w:p>
        </w:tc>
        <w:tc>
          <w:tcPr>
            <w:tcW w:type="dxa" w:w="2045"/>
          </w:tcPr>
          <w:p>
            <w:r>
              <w:t>Calibrate from impulse set</w:t>
            </w:r>
          </w:p>
        </w:tc>
      </w:tr>
      <w:tr>
        <w:tc>
          <w:tcPr>
            <w:tcW w:type="dxa" w:w="2045"/>
          </w:tcPr>
          <w:p>
            <w:r>
              <w:t>REFERENCE-UNRELIABLE</w:t>
            </w:r>
          </w:p>
        </w:tc>
        <w:tc>
          <w:tcPr>
            <w:tcW w:type="dxa" w:w="2045"/>
          </w:tcPr>
          <w:p>
            <w:r>
              <w:t>Low coherence / speech leakage</w:t>
            </w:r>
          </w:p>
        </w:tc>
        <w:tc>
          <w:tcPr>
            <w:tcW w:type="dxa" w:w="2045"/>
          </w:tcPr>
          <w:p>
            <w:r>
              <w:t>Reduce/disable adaptive contribution</w:t>
            </w:r>
          </w:p>
        </w:tc>
        <w:tc>
          <w:tcPr>
            <w:tcW w:type="dxa" w:w="2045"/>
          </w:tcPr>
          <w:p>
            <w:r>
              <w:t>Reference recovers</w:t>
            </w:r>
          </w:p>
        </w:tc>
        <w:tc>
          <w:tcPr>
            <w:tcW w:type="dxa" w:w="2045"/>
          </w:tcPr>
          <w:p>
            <w:r>
              <w:t>Calibrate from mic-position set</w:t>
            </w:r>
          </w:p>
        </w:tc>
      </w:tr>
      <w:tr>
        <w:tc>
          <w:tcPr>
            <w:tcW w:type="dxa" w:w="2045"/>
          </w:tcPr>
          <w:p>
            <w:r>
              <w:t>AI-FAULT</w:t>
            </w:r>
          </w:p>
        </w:tc>
        <w:tc>
          <w:tcPr>
            <w:tcW w:type="dxa" w:w="2045"/>
          </w:tcPr>
          <w:p>
            <w:r>
              <w:t>Watchdog/runtime fault</w:t>
            </w:r>
          </w:p>
        </w:tc>
        <w:tc>
          <w:tcPr>
            <w:tcW w:type="dxa" w:w="2045"/>
          </w:tcPr>
          <w:p>
            <w:r>
              <w:t>Fallback to DSP/bypass</w:t>
            </w:r>
          </w:p>
        </w:tc>
        <w:tc>
          <w:tcPr>
            <w:tcW w:type="dxa" w:w="2045"/>
          </w:tcPr>
          <w:p>
            <w:r>
              <w:t>Health restored</w:t>
            </w:r>
          </w:p>
        </w:tc>
        <w:tc>
          <w:tcPr>
            <w:tcW w:type="dxa" w:w="2045"/>
          </w:tcPr>
          <w:p>
            <w:r>
              <w:t>Deterministic watchdog</w:t>
            </w:r>
          </w:p>
        </w:tc>
      </w:tr>
    </w:tbl>
    <w:p>
      <w:r>
        <w:t>Initial numerical thresholds are therefore calibration outputs, not copied constants. Store them in a versioned configuration file.</w:t>
      </w:r>
    </w:p>
    <w:p>
      <w:pPr>
        <w:pStyle w:val="Heading1"/>
      </w:pPr>
      <w:r>
        <w:t>111. Real-Time Streaming Implementation Specification</w:t>
      </w:r>
    </w:p>
    <w:p>
      <w:r>
        <w:t>The prototype needs a concrete streaming runtime, not only a diagram.</w:t>
      </w:r>
    </w:p>
    <w:p>
      <w:pPr>
        <w:pStyle w:val="ListNumber"/>
      </w:pPr>
      <w:r>
        <w:t>Audio callback: capture a fixed-size block and place it into a lock-minimized/ring buffer.</w:t>
      </w:r>
    </w:p>
    <w:p>
      <w:pPr>
        <w:pStyle w:val="ListNumber"/>
      </w:pPr>
      <w:r>
        <w:t>Processing thread: read the buffer, run STFT/model/controller, write output frames.</w:t>
      </w:r>
    </w:p>
    <w:p>
      <w:pPr>
        <w:pStyle w:val="ListNumber"/>
      </w:pPr>
      <w:r>
        <w:t>Output callback: deliver frames to the audio device.</w:t>
      </w:r>
    </w:p>
    <w:p>
      <w:pPr>
        <w:pStyle w:val="ListNumber"/>
      </w:pPr>
      <w:r>
        <w:t>Never allocate large objects or run blocking I/O in the real-time callback.</w:t>
      </w:r>
    </w:p>
    <w:p>
      <w:pPr>
        <w:pStyle w:val="ListNumber"/>
      </w:pPr>
      <w:r>
        <w:t>Timestamp every frame entering and leaving the processing pipeline.</w:t>
      </w:r>
    </w:p>
    <w:p>
      <w:pPr>
        <w:pStyle w:val="ListNumber"/>
      </w:pPr>
      <w:r>
        <w:t>Log underruns/overruns and queue depth.</w:t>
      </w:r>
    </w:p>
    <w:p>
      <w:pPr>
        <w:pStyle w:val="ListNumber"/>
      </w:pPr>
      <w:r>
        <w:t>Measure P50, P95, P99 and maximum end-to-end latency.</w:t>
      </w:r>
    </w:p>
    <w:p>
      <w:r>
        <w:t>Python is acceptable for the first software proof-of-concept and orchestration, but the audio callback must remain minimal; the final low-latency path may require native/runtime components depending on hardware and observed jitter.</w:t>
      </w:r>
    </w:p>
    <w:p>
      <w:pPr>
        <w:pStyle w:val="Heading1"/>
      </w:pPr>
      <w:r>
        <w:t>112. Concrete Evaluation Harness</w:t>
      </w:r>
    </w:p>
    <w:p>
      <w:r>
        <w:t>The evaluation harness must exist before model comparison.</w:t>
      </w:r>
    </w:p>
    <w:p>
      <w:pPr>
        <w:pStyle w:val="ListNumber"/>
      </w:pPr>
      <w:r>
        <w:t>Batch-load clean/noisy/enhanced pairs.</w:t>
      </w:r>
    </w:p>
    <w:p>
      <w:pPr>
        <w:pStyle w:val="ListNumber"/>
      </w:pPr>
      <w:r>
        <w:t>Align signals and verify equal duration/sample rate.</w:t>
      </w:r>
    </w:p>
    <w:p>
      <w:pPr>
        <w:pStyle w:val="ListNumber"/>
      </w:pPr>
      <w:r>
        <w:t>Calculate input SNR and output SNR.</w:t>
      </w:r>
    </w:p>
    <w:p>
      <w:pPr>
        <w:pStyle w:val="ListNumber"/>
      </w:pPr>
      <w:r>
        <w:t>Calculate STOI.</w:t>
      </w:r>
    </w:p>
    <w:p>
      <w:pPr>
        <w:pStyle w:val="ListNumber"/>
      </w:pPr>
      <w:r>
        <w:t>Calculate PESQ in the appropriate standardized configuration used by the PS test.</w:t>
      </w:r>
    </w:p>
    <w:p>
      <w:pPr>
        <w:pStyle w:val="ListNumber"/>
      </w:pPr>
      <w:r>
        <w:t>Calculate SI-SNR/SI-SDR.</w:t>
      </w:r>
    </w:p>
    <w:p>
      <w:pPr>
        <w:pStyle w:val="ListNumber"/>
      </w:pPr>
      <w:r>
        <w:t>Optionally calculate a non-intrusive metric such as DNSMOS.</w:t>
      </w:r>
    </w:p>
    <w:p>
      <w:pPr>
        <w:pStyle w:val="ListNumber"/>
      </w:pPr>
      <w:r>
        <w:t>Run ASR to calculate WER where practical.</w:t>
      </w:r>
    </w:p>
    <w:p>
      <w:pPr>
        <w:pStyle w:val="ListNumber"/>
      </w:pPr>
      <w:r>
        <w:t>Write one CSV row per clip and one summary table per experiment.</w:t>
      </w:r>
    </w:p>
    <w:p>
      <w:pPr>
        <w:pStyle w:val="ListNumber"/>
      </w:pPr>
      <w:r>
        <w:t>Generate plots for quality versus SNR and latency versus model.</w:t>
      </w:r>
    </w:p>
    <w:p>
      <w:r>
        <w:t>The harness is the objective source of truth; subjective listening is a complementary check, not a replacement.</w:t>
      </w:r>
    </w:p>
    <w:p>
      <w:pPr>
        <w:pStyle w:val="Heading1"/>
      </w:pPr>
      <w:r>
        <w:t>113. Dataset Starter Stack</w:t>
      </w:r>
    </w:p>
    <w:p>
      <w:r>
        <w:t>The team should stop searching randomly for datasets and establish a small, reproducible starter stack.</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Role</w:t>
            </w:r>
          </w:p>
        </w:tc>
        <w:tc>
          <w:tcPr>
            <w:tcW w:type="dxa" w:w="2045"/>
          </w:tcPr>
          <w:p>
            <w:r>
              <w:t>Starter source family</w:t>
            </w:r>
          </w:p>
        </w:tc>
        <w:tc>
          <w:tcPr>
            <w:tcW w:type="dxa" w:w="2045"/>
          </w:tcPr>
          <w:p>
            <w:r>
              <w:t>Use</w:t>
            </w:r>
          </w:p>
        </w:tc>
        <w:tc>
          <w:tcPr>
            <w:tcW w:type="dxa" w:w="2045"/>
          </w:tcPr>
          <w:p>
            <w:r>
              <w:t>Caution</w:t>
            </w:r>
          </w:p>
        </w:tc>
        <w:tc>
          <w:tcPr>
            <w:tcW w:type="dxa" w:w="2045"/>
          </w:tcPr>
          <w:p>
            <w:r>
              <w:t>Phase</w:t>
            </w:r>
          </w:p>
        </w:tc>
      </w:tr>
      <w:tr>
        <w:tc>
          <w:tcPr>
            <w:tcW w:type="dxa" w:w="2045"/>
          </w:tcPr>
          <w:p>
            <w:r>
              <w:t>Clean speech</w:t>
            </w:r>
          </w:p>
        </w:tc>
        <w:tc>
          <w:tcPr>
            <w:tcW w:type="dxa" w:w="2045"/>
          </w:tcPr>
          <w:p>
            <w:r>
              <w:t>LibriSpeech / VCTK / DNS clean</w:t>
            </w:r>
          </w:p>
        </w:tc>
        <w:tc>
          <w:tcPr>
            <w:tcW w:type="dxa" w:w="2045"/>
          </w:tcPr>
          <w:p>
            <w:r>
              <w:t>Baseline speech diversity</w:t>
            </w:r>
          </w:p>
        </w:tc>
        <w:tc>
          <w:tcPr>
            <w:tcW w:type="dxa" w:w="2045"/>
          </w:tcPr>
          <w:p>
            <w:r>
              <w:t>Accent/domain mismatch</w:t>
            </w:r>
          </w:p>
        </w:tc>
        <w:tc>
          <w:tcPr>
            <w:tcW w:type="dxa" w:w="2045"/>
          </w:tcPr>
          <w:p>
            <w:r>
              <w:t>V1</w:t>
            </w:r>
          </w:p>
        </w:tc>
      </w:tr>
      <w:tr>
        <w:tc>
          <w:tcPr>
            <w:tcW w:type="dxa" w:w="2045"/>
          </w:tcPr>
          <w:p>
            <w:r>
              <w:t>General noise</w:t>
            </w:r>
          </w:p>
        </w:tc>
        <w:tc>
          <w:tcPr>
            <w:tcW w:type="dxa" w:w="2045"/>
          </w:tcPr>
          <w:p>
            <w:r>
              <w:t>DNS Challenge noise/MUSAN-like resources</w:t>
            </w:r>
          </w:p>
        </w:tc>
        <w:tc>
          <w:tcPr>
            <w:tcW w:type="dxa" w:w="2045"/>
          </w:tcPr>
          <w:p>
            <w:r>
              <w:t>Broad environmental coverage</w:t>
            </w:r>
          </w:p>
        </w:tc>
        <w:tc>
          <w:tcPr>
            <w:tcW w:type="dxa" w:w="2045"/>
          </w:tcPr>
          <w:p>
            <w:r>
              <w:t>Not all are defence-specific</w:t>
            </w:r>
          </w:p>
        </w:tc>
        <w:tc>
          <w:tcPr>
            <w:tcW w:type="dxa" w:w="2045"/>
          </w:tcPr>
          <w:p>
            <w:r>
              <w:t>V1</w:t>
            </w:r>
          </w:p>
        </w:tc>
      </w:tr>
      <w:tr>
        <w:tc>
          <w:tcPr>
            <w:tcW w:type="dxa" w:w="2045"/>
          </w:tcPr>
          <w:p>
            <w:r>
              <w:t>RIR</w:t>
            </w:r>
          </w:p>
        </w:tc>
        <w:tc>
          <w:tcPr>
            <w:tcW w:type="dxa" w:w="2045"/>
          </w:tcPr>
          <w:p>
            <w:r>
              <w:t>Measured/realistic RIR libraries such as TAU-SRIR/BIRD-family resources</w:t>
            </w:r>
          </w:p>
        </w:tc>
        <w:tc>
          <w:tcPr>
            <w:tcW w:type="dxa" w:w="2045"/>
          </w:tcPr>
          <w:p>
            <w:r>
              <w:t>Room simulation</w:t>
            </w:r>
          </w:p>
        </w:tc>
        <w:tc>
          <w:tcPr>
            <w:tcW w:type="dxa" w:w="2045"/>
          </w:tcPr>
          <w:p>
            <w:r>
              <w:t>Match channel/mic assumptions</w:t>
            </w:r>
          </w:p>
        </w:tc>
        <w:tc>
          <w:tcPr>
            <w:tcW w:type="dxa" w:w="2045"/>
          </w:tcPr>
          <w:p>
            <w:r>
              <w:t>V1</w:t>
            </w:r>
          </w:p>
        </w:tc>
      </w:tr>
      <w:tr>
        <w:tc>
          <w:tcPr>
            <w:tcW w:type="dxa" w:w="2045"/>
          </w:tcPr>
          <w:p>
            <w:r>
              <w:t>Defence-like noise</w:t>
            </w:r>
          </w:p>
        </w:tc>
        <w:tc>
          <w:tcPr>
            <w:tcW w:type="dxa" w:w="2045"/>
          </w:tcPr>
          <w:p>
            <w:r>
              <w:t>Public/legally usable vehicle, rotor, siren, wind and transient recordings</w:t>
            </w:r>
          </w:p>
        </w:tc>
        <w:tc>
          <w:tcPr>
            <w:tcW w:type="dxa" w:w="2045"/>
          </w:tcPr>
          <w:p>
            <w:r>
              <w:t>Domain coverage</w:t>
            </w:r>
          </w:p>
        </w:tc>
        <w:tc>
          <w:tcPr>
            <w:tcW w:type="dxa" w:w="2045"/>
          </w:tcPr>
          <w:p>
            <w:r>
              <w:t>Licensing/provenance required</w:t>
            </w:r>
          </w:p>
        </w:tc>
        <w:tc>
          <w:tcPr>
            <w:tcW w:type="dxa" w:w="2045"/>
          </w:tcPr>
          <w:p>
            <w:r>
              <w:t>V1</w:t>
            </w:r>
          </w:p>
        </w:tc>
      </w:tr>
      <w:tr>
        <w:tc>
          <w:tcPr>
            <w:tcW w:type="dxa" w:w="2045"/>
          </w:tcPr>
          <w:p>
            <w:r>
              <w:t>Impulses</w:t>
            </w:r>
          </w:p>
        </w:tc>
        <w:tc>
          <w:tcPr>
            <w:tcW w:type="dxa" w:w="2045"/>
          </w:tcPr>
          <w:p>
            <w:r>
              <w:t>Synthetic + safe recorded transient library</w:t>
            </w:r>
          </w:p>
        </w:tc>
        <w:tc>
          <w:tcPr>
            <w:tcW w:type="dxa" w:w="2045"/>
          </w:tcPr>
          <w:p>
            <w:r>
              <w:t>Impulse robustness</w:t>
            </w:r>
          </w:p>
        </w:tc>
        <w:tc>
          <w:tcPr>
            <w:tcW w:type="dxa" w:w="2045"/>
          </w:tcPr>
          <w:p>
            <w:r>
              <w:t>Do not imply actual battlefield equivalence</w:t>
            </w:r>
          </w:p>
        </w:tc>
        <w:tc>
          <w:tcPr>
            <w:tcW w:type="dxa" w:w="2045"/>
          </w:tcPr>
          <w:p>
            <w:r>
              <w:t>V1</w:t>
            </w:r>
          </w:p>
        </w:tc>
      </w:tr>
      <w:tr>
        <w:tc>
          <w:tcPr>
            <w:tcW w:type="dxa" w:w="2045"/>
          </w:tcPr>
          <w:p>
            <w:r>
              <w:t>Real mic recordings</w:t>
            </w:r>
          </w:p>
        </w:tc>
        <w:tc>
          <w:tcPr>
            <w:tcW w:type="dxa" w:w="2045"/>
          </w:tcPr>
          <w:p>
            <w:r>
              <w:t>Team-collected controlled recordings</w:t>
            </w:r>
          </w:p>
        </w:tc>
        <w:tc>
          <w:tcPr>
            <w:tcW w:type="dxa" w:w="2045"/>
          </w:tcPr>
          <w:p>
            <w:r>
              <w:t>Sim-to-real transfer</w:t>
            </w:r>
          </w:p>
        </w:tc>
        <w:tc>
          <w:tcPr>
            <w:tcW w:type="dxa" w:w="2045"/>
          </w:tcPr>
          <w:p>
            <w:r>
              <w:t>Document geometry/level</w:t>
            </w:r>
          </w:p>
        </w:tc>
        <w:tc>
          <w:tcPr>
            <w:tcW w:type="dxa" w:w="2045"/>
          </w:tcPr>
          <w:p>
            <w:r>
              <w:t>V1</w:t>
            </w:r>
          </w:p>
        </w:tc>
      </w:tr>
    </w:tbl>
    <w:p>
      <w:r>
        <w:t>Do not claim a 'military dataset' unless the source actually is one. Label public/synthetic data honestly as representative defence-like acoustic data when that is what it is.</w:t>
      </w:r>
    </w:p>
    <w:p>
      <w:pPr>
        <w:pStyle w:val="Heading1"/>
      </w:pPr>
      <w:r>
        <w:t>114. Simulation-to-Real Generalization Protocol</w:t>
      </w:r>
    </w:p>
    <w:p>
      <w:r>
        <w:t>The literature shows that models trained on simulated mixtures can degrade on real recordings. Therefore the final benchmark must separate synthetic and real performance.</w:t>
      </w:r>
    </w:p>
    <w:p>
      <w:pPr>
        <w:pStyle w:val="ListBullet"/>
      </w:pPr>
      <w:r>
        <w:t>Synthetic test: controlled large-scale benchmark.</w:t>
      </w:r>
    </w:p>
    <w:p>
      <w:pPr>
        <w:pStyle w:val="ListBullet"/>
      </w:pPr>
      <w:r>
        <w:t>Real-recorded test: unseen microphone/channel and controlled physical acoustic rig.</w:t>
      </w:r>
    </w:p>
    <w:p>
      <w:pPr>
        <w:pStyle w:val="ListBullet"/>
      </w:pPr>
      <w:r>
        <w:t>Cross-speaker test.</w:t>
      </w:r>
    </w:p>
    <w:p>
      <w:pPr>
        <w:pStyle w:val="ListBullet"/>
      </w:pPr>
      <w:r>
        <w:t>Cross-noise test.</w:t>
      </w:r>
    </w:p>
    <w:p>
      <w:pPr>
        <w:pStyle w:val="ListBullet"/>
      </w:pPr>
      <w:r>
        <w:t>Cross-room/RIR test.</w:t>
      </w:r>
    </w:p>
    <w:p>
      <w:pPr>
        <w:pStyle w:val="ListBullet"/>
      </w:pPr>
      <w:r>
        <w:t>Cross-SNR test.</w:t>
      </w:r>
    </w:p>
    <w:p>
      <w:pPr>
        <w:pStyle w:val="ListBullet"/>
      </w:pPr>
      <w:r>
        <w:t>Mixed-noise stress test.</w:t>
      </w:r>
    </w:p>
    <w:p>
      <w:r>
        <w:t>A model should not be declared robust simply because it performs well on the same synthesis pipeline used for training.</w:t>
      </w:r>
    </w:p>
    <w:p>
      <w:pPr>
        <w:pStyle w:val="Heading1"/>
      </w:pPr>
      <w:r>
        <w:t>115. Training Transfer / Fine-Tuning Decision</w:t>
      </w:r>
    </w:p>
    <w:p>
      <w:r>
        <w:t>Do not assume a small defence-specific dataset will meaningfully retrain a large pretrained enhancer.</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Training action</w:t>
            </w:r>
          </w:p>
        </w:tc>
        <w:tc>
          <w:tcPr>
            <w:tcW w:type="dxa" w:w="2556"/>
          </w:tcPr>
          <w:p>
            <w:r>
              <w:t>Decision metric</w:t>
            </w:r>
          </w:p>
        </w:tc>
        <w:tc>
          <w:tcPr>
            <w:tcW w:type="dxa" w:w="2556"/>
          </w:tcPr>
          <w:p>
            <w:r>
              <w:t>Next action</w:t>
            </w:r>
          </w:p>
        </w:tc>
      </w:tr>
      <w:tr>
        <w:tc>
          <w:tcPr>
            <w:tcW w:type="dxa" w:w="2556"/>
          </w:tcPr>
          <w:p>
            <w:r>
              <w:t>A</w:t>
            </w:r>
          </w:p>
        </w:tc>
        <w:tc>
          <w:tcPr>
            <w:tcW w:type="dxa" w:w="2556"/>
          </w:tcPr>
          <w:p>
            <w:r>
              <w:t>Zero-shot pretrained model</w:t>
            </w:r>
          </w:p>
        </w:tc>
        <w:tc>
          <w:tcPr>
            <w:tcW w:type="dxa" w:w="2556"/>
          </w:tcPr>
          <w:p>
            <w:r>
              <w:t>Held-out defence-like test</w:t>
            </w:r>
          </w:p>
        </w:tc>
        <w:tc>
          <w:tcPr>
            <w:tcW w:type="dxa" w:w="2556"/>
          </w:tcPr>
          <w:p>
            <w:r>
              <w:t>If acceptable, keep as baseline</w:t>
            </w:r>
          </w:p>
        </w:tc>
      </w:tr>
      <w:tr>
        <w:tc>
          <w:tcPr>
            <w:tcW w:type="dxa" w:w="2556"/>
          </w:tcPr>
          <w:p>
            <w:r>
              <w:t>B</w:t>
            </w:r>
          </w:p>
        </w:tc>
        <w:tc>
          <w:tcPr>
            <w:tcW w:type="dxa" w:w="2556"/>
          </w:tcPr>
          <w:p>
            <w:r>
              <w:t>Small fine-tune</w:t>
            </w:r>
          </w:p>
        </w:tc>
        <w:tc>
          <w:tcPr>
            <w:tcW w:type="dxa" w:w="2556"/>
          </w:tcPr>
          <w:p>
            <w:r>
              <w:t>ΔSNR/STOI/PESQ + unseen-noise</w:t>
            </w:r>
          </w:p>
        </w:tc>
        <w:tc>
          <w:tcPr>
            <w:tcW w:type="dxa" w:w="2556"/>
          </w:tcPr>
          <w:p>
            <w:r>
              <w:t>Keep only if generalization improves</w:t>
            </w:r>
          </w:p>
        </w:tc>
      </w:tr>
      <w:tr>
        <w:tc>
          <w:tcPr>
            <w:tcW w:type="dxa" w:w="2556"/>
          </w:tcPr>
          <w:p>
            <w:r>
              <w:t>C</w:t>
            </w:r>
          </w:p>
        </w:tc>
        <w:tc>
          <w:tcPr>
            <w:tcW w:type="dxa" w:w="2556"/>
          </w:tcPr>
          <w:p>
            <w:r>
              <w:t>Larger fine-tune</w:t>
            </w:r>
          </w:p>
        </w:tc>
        <w:tc>
          <w:tcPr>
            <w:tcW w:type="dxa" w:w="2556"/>
          </w:tcPr>
          <w:p>
            <w:r>
              <w:t>Same + real recordings</w:t>
            </w:r>
          </w:p>
        </w:tc>
        <w:tc>
          <w:tcPr>
            <w:tcW w:type="dxa" w:w="2556"/>
          </w:tcPr>
          <w:p>
            <w:r>
              <w:t>Compare against zero-shot</w:t>
            </w:r>
          </w:p>
        </w:tc>
      </w:tr>
      <w:tr>
        <w:tc>
          <w:tcPr>
            <w:tcW w:type="dxa" w:w="2556"/>
          </w:tcPr>
          <w:p>
            <w:r>
              <w:t>D</w:t>
            </w:r>
          </w:p>
        </w:tc>
        <w:tc>
          <w:tcPr>
            <w:tcW w:type="dxa" w:w="2556"/>
          </w:tcPr>
          <w:p>
            <w:r>
              <w:t>Domain-adaptive strategy</w:t>
            </w:r>
          </w:p>
        </w:tc>
        <w:tc>
          <w:tcPr>
            <w:tcW w:type="dxa" w:w="2556"/>
          </w:tcPr>
          <w:p>
            <w:r>
              <w:t>Synthetic + real split</w:t>
            </w:r>
          </w:p>
        </w:tc>
        <w:tc>
          <w:tcPr>
            <w:tcW w:type="dxa" w:w="2556"/>
          </w:tcPr>
          <w:p>
            <w:r>
              <w:t>Use only if mismatch remains dominant</w:t>
            </w:r>
          </w:p>
        </w:tc>
      </w:tr>
    </w:tbl>
    <w:p>
      <w:r>
        <w:t>The team should preserve the pretrained checkpoint as a control. Fine-tuning that improves training-set scores but hurts unseen-noise performance is a failure, not a success.</w:t>
      </w:r>
    </w:p>
    <w:p>
      <w:pPr>
        <w:pStyle w:val="Heading1"/>
      </w:pPr>
      <w:r>
        <w:t>116. New Benchmark Candidates for Future Work</w:t>
      </w:r>
    </w:p>
    <w:p>
      <w:pPr>
        <w:pStyle w:val="ListBullet"/>
      </w:pPr>
      <w:r>
        <w:t>Causal DCCRN for lower-lookahead complex-domain enhancement.</w:t>
      </w:r>
    </w:p>
    <w:p>
      <w:pPr>
        <w:pStyle w:val="ListBullet"/>
      </w:pPr>
      <w:r>
        <w:t>DTLN-style dual-domain causal enhancement.</w:t>
      </w:r>
    </w:p>
    <w:p>
      <w:pPr>
        <w:pStyle w:val="ListBullet"/>
      </w:pPr>
      <w:r>
        <w:t>CAGCRN/ultralight architectures for resource-constrained edge devices.</w:t>
      </w:r>
    </w:p>
    <w:p>
      <w:pPr>
        <w:pStyle w:val="ListBullet"/>
      </w:pPr>
      <w:r>
        <w:t>Neural beamspace / steerable beamforming for 3+ microphones.</w:t>
      </w:r>
    </w:p>
    <w:p>
      <w:pPr>
        <w:pStyle w:val="ListBullet"/>
      </w:pPr>
      <w:r>
        <w:t>Mamba/state-space low-latency models.</w:t>
      </w:r>
    </w:p>
    <w:p>
      <w:pPr>
        <w:pStyle w:val="ListBullet"/>
      </w:pPr>
      <w:r>
        <w:t>WaveNet/Volterra causal nonlinear ANC for a future physical-ANC branch.</w:t>
      </w:r>
    </w:p>
    <w:p>
      <w:r>
        <w:t>These are not additions to V1. Each requires a benchmark against the current baseline and a clear deployment reason.</w:t>
      </w:r>
    </w:p>
    <w:p>
      <w:pPr>
        <w:pStyle w:val="Heading1"/>
      </w:pPr>
      <w:r>
        <w:t>117. Publication-Grade Ablation Matrix</w:t>
      </w:r>
    </w:p>
    <w:tbl>
      <w:tblPr>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t>Model</w:t>
            </w:r>
          </w:p>
        </w:tc>
        <w:tc>
          <w:tcPr>
            <w:tcW w:type="dxa" w:w="1136"/>
          </w:tcPr>
          <w:p>
            <w:r>
              <w:t>Engine</w:t>
            </w:r>
          </w:p>
        </w:tc>
        <w:tc>
          <w:tcPr>
            <w:tcW w:type="dxa" w:w="1136"/>
          </w:tcPr>
          <w:p>
            <w:r>
              <w:t>Dynamic</w:t>
            </w:r>
          </w:p>
        </w:tc>
        <w:tc>
          <w:tcPr>
            <w:tcW w:type="dxa" w:w="1136"/>
          </w:tcPr>
          <w:p>
            <w:r>
              <w:t>Impulse</w:t>
            </w:r>
          </w:p>
        </w:tc>
        <w:tc>
          <w:tcPr>
            <w:tcW w:type="dxa" w:w="1136"/>
          </w:tcPr>
          <w:p>
            <w:r>
              <w:t>Mixed</w:t>
            </w:r>
          </w:p>
        </w:tc>
        <w:tc>
          <w:tcPr>
            <w:tcW w:type="dxa" w:w="1136"/>
          </w:tcPr>
          <w:p>
            <w:r>
              <w:t>Unseen</w:t>
            </w:r>
          </w:p>
        </w:tc>
        <w:tc>
          <w:tcPr>
            <w:tcW w:type="dxa" w:w="1136"/>
          </w:tcPr>
          <w:p>
            <w:r>
              <w:t>STOI</w:t>
            </w:r>
          </w:p>
        </w:tc>
        <w:tc>
          <w:tcPr>
            <w:tcW w:type="dxa" w:w="1136"/>
          </w:tcPr>
          <w:p>
            <w:r>
              <w:t>PESQ</w:t>
            </w:r>
          </w:p>
        </w:tc>
        <w:tc>
          <w:tcPr>
            <w:tcW w:type="dxa" w:w="1136"/>
          </w:tcPr>
          <w:p>
            <w:r>
              <w:t>Latency</w:t>
            </w:r>
          </w:p>
        </w:tc>
      </w:tr>
      <w:tr>
        <w:tc>
          <w:tcPr>
            <w:tcW w:type="dxa" w:w="1136"/>
          </w:tcPr>
          <w:p>
            <w:r>
              <w:t>Noisy</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r>
      <w:tr>
        <w:tc>
          <w:tcPr>
            <w:tcW w:type="dxa" w:w="1136"/>
          </w:tcPr>
          <w:p>
            <w:r>
              <w:t>Spectral/Wiener</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r>
      <w:tr>
        <w:tc>
          <w:tcPr>
            <w:tcW w:type="dxa" w:w="1136"/>
          </w:tcPr>
          <w:p>
            <w:r>
              <w:t>NLMS</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r>
      <w:tr>
        <w:tc>
          <w:tcPr>
            <w:tcW w:type="dxa" w:w="1136"/>
          </w:tcPr>
          <w:p>
            <w:r>
              <w:t>DeepFilterNet2</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r>
      <w:tr>
        <w:tc>
          <w:tcPr>
            <w:tcW w:type="dxa" w:w="1136"/>
          </w:tcPr>
          <w:p>
            <w:r>
              <w:t>AI + residual</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r>
      <w:tr>
        <w:tc>
          <w:tcPr>
            <w:tcW w:type="dxa" w:w="1136"/>
          </w:tcPr>
          <w:p>
            <w:r>
              <w:t>AI + residual + controller</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c>
          <w:tcPr>
            <w:tcW w:type="dxa" w:w="1136"/>
          </w:tcPr>
          <w:p>
            <w:r>
              <w:t>Measure</w:t>
            </w:r>
          </w:p>
        </w:tc>
      </w:tr>
    </w:tbl>
    <w:p>
      <w:pPr>
        <w:pStyle w:val="Heading1"/>
      </w:pPr>
      <w:r>
        <w:t>118. Final Prototype Critical-Path Order</w:t>
      </w:r>
    </w:p>
    <w:p>
      <w:r>
        <w:t>This is the corrected execution order after the latest research.</w:t>
      </w:r>
    </w:p>
    <w:p>
      <w:pPr>
        <w:pStyle w:val="ListNumber"/>
      </w:pPr>
      <w:r>
        <w:t>1. Evaluation harness.</w:t>
      </w:r>
    </w:p>
    <w:p>
      <w:pPr>
        <w:pStyle w:val="ListNumber"/>
      </w:pPr>
      <w:r>
        <w:t>2. Dataset generator + provenance.</w:t>
      </w:r>
    </w:p>
    <w:p>
      <w:pPr>
        <w:pStyle w:val="ListNumber"/>
      </w:pPr>
      <w:r>
        <w:t>3. STFT/iSTFT streaming loop.</w:t>
      </w:r>
    </w:p>
    <w:p>
      <w:pPr>
        <w:pStyle w:val="ListNumber"/>
      </w:pPr>
      <w:r>
        <w:t>4. Classical baselines.</w:t>
      </w:r>
    </w:p>
    <w:p>
      <w:pPr>
        <w:pStyle w:val="ListNumber"/>
      </w:pPr>
      <w:r>
        <w:t>5. DeepFilterNet compatibility + pretrained benchmark.</w:t>
      </w:r>
    </w:p>
    <w:p>
      <w:pPr>
        <w:pStyle w:val="ListNumber"/>
      </w:pPr>
      <w:r>
        <w:t>6. Real microphone streaming.</w:t>
      </w:r>
    </w:p>
    <w:p>
      <w:pPr>
        <w:pStyle w:val="ListNumber"/>
      </w:pPr>
      <w:r>
        <w:t>7. Reference-mic position experiment.</w:t>
      </w:r>
    </w:p>
    <w:p>
      <w:pPr>
        <w:pStyle w:val="ListNumber"/>
      </w:pPr>
      <w:r>
        <w:t>8. Formally defined adaptive-filter experiment.</w:t>
      </w:r>
    </w:p>
    <w:p>
      <w:pPr>
        <w:pStyle w:val="ListNumber"/>
      </w:pPr>
      <w:r>
        <w:t>9. Impulse library + detector.</w:t>
      </w:r>
    </w:p>
    <w:p>
      <w:pPr>
        <w:pStyle w:val="ListNumber"/>
      </w:pPr>
      <w:r>
        <w:t>10. Rule-based controller.</w:t>
      </w:r>
    </w:p>
    <w:p>
      <w:pPr>
        <w:pStyle w:val="ListNumber"/>
      </w:pPr>
      <w:r>
        <w:t>11. AI + adaptive ablation.</w:t>
      </w:r>
    </w:p>
    <w:p>
      <w:pPr>
        <w:pStyle w:val="ListNumber"/>
      </w:pPr>
      <w:r>
        <w:t>12. Embedded optimization.</w:t>
      </w:r>
    </w:p>
    <w:p>
      <w:pPr>
        <w:pStyle w:val="ListNumber"/>
      </w:pPr>
      <w:r>
        <w:t>13. Hardware-in-the-loop.</w:t>
      </w:r>
    </w:p>
    <w:p>
      <w:pPr>
        <w:pStyle w:val="ListNumber"/>
      </w:pPr>
      <w:r>
        <w:t>14. Full PS acceptance test.</w:t>
      </w:r>
    </w:p>
    <w:p>
      <w:r>
        <w:t>Do not reverse this sequence. In particular, do not fine-tune before the evaluation harness is trustworthy, and do not build physical ANC before the V1 speech-enhancement path is stable.</w:t>
      </w:r>
    </w:p>
    <w:p>
      <w:pPr>
        <w:pStyle w:val="Heading1"/>
      </w:pPr>
      <w:r>
        <w:t>119. Final Research Decision</w:t>
      </w:r>
    </w:p>
    <w:p>
      <w:r>
        <w:t>The new literature does not require a new V1 architecture. It strengthens the existing strategy and sharpens three areas: (1) model/sample-rate compatibility must be verified before freezing the audio path, (2) the adaptive stage must have a mathematically valid runtime error formulation, and (3) real/noisy/impulsive validation must be treated as separate experimental dimensions.</w:t>
      </w:r>
    </w:p>
    <w:p>
      <w:r>
        <w:t>The project is therefore research-complete enough to stop broad literature collection. Remaining research should be targeted only at resolving a measured engineering uncertainty.</w:t>
      </w:r>
    </w:p>
    <w:p>
      <w:pPr>
        <w:pStyle w:val="Heading1"/>
      </w:pPr>
      <w:r>
        <w:t>120. Updated Source Families to Maintain</w:t>
      </w:r>
    </w:p>
    <w:p>
      <w:pPr>
        <w:pStyle w:val="ListBullet"/>
      </w:pPr>
      <w:r>
        <w:t>DeepFilterNet / DeepFilterNet2 primary papers and official repository.</w:t>
      </w:r>
    </w:p>
    <w:p>
      <w:pPr>
        <w:pStyle w:val="ListBullet"/>
      </w:pPr>
      <w:r>
        <w:t>Causal DCCRN paper and implementation.</w:t>
      </w:r>
    </w:p>
    <w:p>
      <w:pPr>
        <w:pStyle w:val="ListBullet"/>
      </w:pPr>
      <w:r>
        <w:t>NN3A and PercepNet hybrid real-time communication papers.</w:t>
      </w:r>
    </w:p>
    <w:p>
      <w:pPr>
        <w:pStyle w:val="ListBullet"/>
      </w:pPr>
      <w:r>
        <w:t>Ultra-low-latency speech enhancement literature.</w:t>
      </w:r>
    </w:p>
    <w:p>
      <w:pPr>
        <w:pStyle w:val="ListBullet"/>
      </w:pPr>
      <w:r>
        <w:t>Causal neural multi-channel/beamforming literature.</w:t>
      </w:r>
    </w:p>
    <w:p>
      <w:pPr>
        <w:pStyle w:val="ListBullet"/>
      </w:pPr>
      <w:r>
        <w:t>Hybrid AI + adaptive-filter literature.</w:t>
      </w:r>
    </w:p>
    <w:p>
      <w:pPr>
        <w:pStyle w:val="ListBullet"/>
      </w:pPr>
      <w:r>
        <w:t>DNS Challenge and real-recording evaluation literature.</w:t>
      </w:r>
    </w:p>
    <w:p>
      <w:pPr>
        <w:pStyle w:val="ListBullet"/>
      </w:pPr>
      <w:r>
        <w:t>RIR and multichannel acoustic simulation datasets.</w:t>
      </w:r>
    </w:p>
    <w:p>
      <w:pPr>
        <w:pStyle w:val="ListBullet"/>
      </w:pPr>
      <w:r>
        <w:t>Official TensorRT/edge-platform documentation.</w:t>
      </w:r>
    </w:p>
    <w:p>
      <w:pPr>
        <w:pStyle w:val="ListBullet"/>
      </w:pPr>
      <w:r>
        <w:t>ITU speech-quality recommendations and metric documentation.</w:t>
      </w:r>
    </w:p>
    <w:p>
      <w:r>
        <w:br w:type="page"/>
      </w:r>
    </w:p>
    <w:p>
      <w:pPr>
        <w:pStyle w:val="Title"/>
      </w:pPr>
      <w:r>
        <w:t>MASTER STATUS — RESEARCH COMPLETE / ENGINEERING EXECUTION MODE</w:t>
      </w:r>
    </w:p>
    <w:p>
      <w:r>
        <w:t>The research reference now contains the broad technical field, the frozen V1 architecture, implementation curriculum, evidence hierarchy, prototype-critical literature findings, mathematical boundaries for adaptive filtering, dataset/evaluation procedures, embedded deployment methodology, and ordered future research.</w:t>
      </w:r>
    </w:p>
    <w:p>
      <w:r>
        <w:t>From this point, new literature is added only when an experiment exposes a genuine knowledge gap. The team's primary activity should be implementation and measurement.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SIH 2026 • PS 26052 • ADAPTIVE ANC — COMPLETE MASTER RESEARCH + BUILD DOCUMENT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